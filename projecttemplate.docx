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B54A" w14:textId="77777777" w:rsidR="00475B28" w:rsidRDefault="00475B28" w:rsidP="0095454F">
      <w:pPr>
        <w:pStyle w:val="Header"/>
        <w:tabs>
          <w:tab w:val="clear" w:pos="4680"/>
          <w:tab w:val="clear" w:pos="9360"/>
          <w:tab w:val="left" w:pos="1103"/>
        </w:tabs>
      </w:pPr>
    </w:p>
    <w:tbl>
      <w:tblPr>
        <w:tblStyle w:val="TableGrid"/>
        <w:tblpPr w:leftFromText="180" w:rightFromText="180" w:vertAnchor="text" w:horzAnchor="page" w:tblpX="679" w:tblpY="28"/>
        <w:tblW w:w="111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9"/>
        <w:gridCol w:w="5276"/>
      </w:tblGrid>
      <w:tr w:rsidR="00777280" w:rsidRPr="003B2A88" w14:paraId="763F6DAA" w14:textId="6701B183" w:rsidTr="003B2A88">
        <w:trPr>
          <w:trHeight w:val="200"/>
        </w:trPr>
        <w:tc>
          <w:tcPr>
            <w:tcW w:w="5849" w:type="dxa"/>
          </w:tcPr>
          <w:p w14:paraId="5531E588" w14:textId="77777777" w:rsidR="00777280" w:rsidRPr="003B2A88" w:rsidRDefault="00777280" w:rsidP="00C97AC2">
            <w:pPr>
              <w:tabs>
                <w:tab w:val="left" w:pos="5772"/>
              </w:tabs>
              <w:rPr>
                <w:rFonts w:ascii="SALVAGER" w:hAnsi="SALVAGER"/>
              </w:rPr>
            </w:pPr>
            <w:r w:rsidRPr="003B2A88">
              <w:rPr>
                <w:rFonts w:ascii="SALVAGER" w:hAnsi="SALVAGER"/>
              </w:rPr>
              <w:t>ALAQTAR REAL ESTATE DEVELOPMENT COMPANY</w:t>
            </w:r>
          </w:p>
        </w:tc>
        <w:tc>
          <w:tcPr>
            <w:tcW w:w="5276" w:type="dxa"/>
          </w:tcPr>
          <w:p w14:paraId="4703D731" w14:textId="5A1945EF" w:rsidR="00777280" w:rsidRPr="00290CB9" w:rsidRDefault="00616077" w:rsidP="009D6CF0">
            <w:pPr>
              <w:tabs>
                <w:tab w:val="left" w:pos="5772"/>
              </w:tabs>
              <w:jc w:val="right"/>
              <w:rPr>
                <w:rFonts w:ascii="SALVAGER" w:hAnsi="SALVAGER" w:cs="Ara Etab AlMonie'ee"/>
                <w:sz w:val="24"/>
                <w:szCs w:val="24"/>
              </w:rPr>
            </w:pPr>
            <w:r w:rsidRPr="00290CB9">
              <w:rPr>
                <w:rFonts w:ascii="SALVAGER" w:hAnsi="SALVAGER" w:cs="Ara Etab AlMonie'ee" w:hint="cs"/>
                <w:sz w:val="24"/>
                <w:szCs w:val="24"/>
                <w:rtl/>
              </w:rPr>
              <w:t>شركة الأقطار للت</w:t>
            </w:r>
            <w:r w:rsidR="009D6CF0" w:rsidRPr="00290CB9">
              <w:rPr>
                <w:rFonts w:ascii="SALVAGER" w:hAnsi="SALVAGER" w:cs="Ara Etab AlMonie'ee" w:hint="cs"/>
                <w:sz w:val="24"/>
                <w:szCs w:val="24"/>
                <w:rtl/>
              </w:rPr>
              <w:t>طوير العقاري</w:t>
            </w:r>
          </w:p>
        </w:tc>
      </w:tr>
      <w:tr w:rsidR="00777280" w:rsidRPr="00242E45" w14:paraId="1C9564A2" w14:textId="77C10A8D" w:rsidTr="003B2A88">
        <w:trPr>
          <w:trHeight w:val="178"/>
        </w:trPr>
        <w:tc>
          <w:tcPr>
            <w:tcW w:w="5849" w:type="dxa"/>
          </w:tcPr>
          <w:p w14:paraId="2DC5E956" w14:textId="0C56B628" w:rsidR="00777280" w:rsidRPr="00242E45" w:rsidRDefault="00777280" w:rsidP="009E1A21">
            <w:pPr>
              <w:rPr>
                <w:rFonts w:ascii="SALVAGER" w:hAnsi="SALVAGER"/>
                <w:sz w:val="18"/>
                <w:szCs w:val="18"/>
              </w:rPr>
            </w:pPr>
            <w:r w:rsidRPr="00242E45">
              <w:rPr>
                <w:rFonts w:ascii="SALVAGER" w:hAnsi="SALVAGER"/>
                <w:sz w:val="18"/>
                <w:szCs w:val="18"/>
              </w:rPr>
              <w:t>Riyadh, Saudi Arabia, 12283</w:t>
            </w:r>
          </w:p>
        </w:tc>
        <w:tc>
          <w:tcPr>
            <w:tcW w:w="5276" w:type="dxa"/>
          </w:tcPr>
          <w:p w14:paraId="43BEC992" w14:textId="5F31E493" w:rsidR="00777280" w:rsidRPr="00585F6C" w:rsidRDefault="006F7F73" w:rsidP="009D6CF0">
            <w:pPr>
              <w:jc w:val="right"/>
              <w:rPr>
                <w:rFonts w:ascii="SALVAGER" w:hAnsi="SALVAGER" w:cs="PNU"/>
                <w:sz w:val="18"/>
                <w:szCs w:val="18"/>
                <w:rtl/>
              </w:rPr>
            </w:pPr>
            <w:r w:rsidRPr="00585F6C">
              <w:rPr>
                <w:rFonts w:ascii="SALVAGER" w:hAnsi="SALVAGER" w:cs="PNU" w:hint="cs"/>
                <w:sz w:val="18"/>
                <w:szCs w:val="18"/>
                <w:rtl/>
              </w:rPr>
              <w:t>الرياض، المملكة العربية السعودية</w:t>
            </w:r>
            <w:r w:rsidR="00490573" w:rsidRPr="00585F6C">
              <w:rPr>
                <w:rFonts w:ascii="SALVAGER" w:hAnsi="SALVAGER" w:cs="PNU" w:hint="cs"/>
                <w:sz w:val="18"/>
                <w:szCs w:val="18"/>
                <w:rtl/>
              </w:rPr>
              <w:t>، 12283</w:t>
            </w:r>
          </w:p>
        </w:tc>
      </w:tr>
      <w:tr w:rsidR="00777280" w:rsidRPr="00242E45" w14:paraId="6B2EB036" w14:textId="5D234F3F" w:rsidTr="003B2A88">
        <w:trPr>
          <w:trHeight w:val="277"/>
        </w:trPr>
        <w:tc>
          <w:tcPr>
            <w:tcW w:w="5849" w:type="dxa"/>
          </w:tcPr>
          <w:p w14:paraId="19F51B8D" w14:textId="61521992" w:rsidR="00777280" w:rsidRPr="00242E45" w:rsidRDefault="00457223" w:rsidP="004D45B6">
            <w:pPr>
              <w:rPr>
                <w:rFonts w:ascii="SALVAGER" w:hAnsi="SALVAGER"/>
                <w:sz w:val="18"/>
                <w:szCs w:val="18"/>
              </w:rPr>
            </w:pPr>
            <w:r w:rsidRPr="00457223">
              <w:rPr>
                <w:rFonts w:ascii="SALVAGER" w:hAnsi="SALVAGER"/>
                <w:sz w:val="18"/>
                <w:szCs w:val="18"/>
              </w:rPr>
              <w:t>Postal Code: 12283</w:t>
            </w:r>
          </w:p>
        </w:tc>
        <w:tc>
          <w:tcPr>
            <w:tcW w:w="5276" w:type="dxa"/>
          </w:tcPr>
          <w:p w14:paraId="2EA40226" w14:textId="09239AF0" w:rsidR="00777280" w:rsidRPr="00585F6C" w:rsidRDefault="00490573" w:rsidP="00490573">
            <w:pPr>
              <w:jc w:val="right"/>
              <w:rPr>
                <w:rFonts w:ascii="SALVAGER" w:hAnsi="SALVAGER" w:cs="PNU"/>
                <w:sz w:val="18"/>
                <w:szCs w:val="18"/>
              </w:rPr>
            </w:pPr>
            <w:r w:rsidRPr="00585F6C">
              <w:rPr>
                <w:rFonts w:ascii="SALVAGER" w:hAnsi="SALVAGER" w:cs="PNU" w:hint="cs"/>
                <w:sz w:val="18"/>
                <w:szCs w:val="18"/>
                <w:rtl/>
              </w:rPr>
              <w:t>الرمز البريدي:</w:t>
            </w:r>
            <w:r w:rsidR="008216B5" w:rsidRPr="00585F6C">
              <w:rPr>
                <w:rFonts w:ascii="SALVAGER" w:hAnsi="SALVAGER" w:cs="PNU" w:hint="cs"/>
                <w:sz w:val="18"/>
                <w:szCs w:val="18"/>
                <w:rtl/>
              </w:rPr>
              <w:t>12283</w:t>
            </w:r>
          </w:p>
        </w:tc>
      </w:tr>
      <w:tr w:rsidR="00777280" w:rsidRPr="00242E45" w14:paraId="248A1144" w14:textId="787EFC31" w:rsidTr="003B2A88">
        <w:trPr>
          <w:trHeight w:val="304"/>
        </w:trPr>
        <w:tc>
          <w:tcPr>
            <w:tcW w:w="5849" w:type="dxa"/>
          </w:tcPr>
          <w:p w14:paraId="373C6F64" w14:textId="11F84B9E" w:rsidR="00777280" w:rsidRPr="00242E45" w:rsidRDefault="00777280" w:rsidP="009E1A21">
            <w:pPr>
              <w:rPr>
                <w:rFonts w:ascii="SALVAGER" w:hAnsi="SALVAGER"/>
                <w:sz w:val="18"/>
                <w:szCs w:val="18"/>
              </w:rPr>
            </w:pPr>
            <w:r w:rsidRPr="00242E45">
              <w:rPr>
                <w:rFonts w:ascii="SALVAGER" w:hAnsi="SALVAGER"/>
                <w:sz w:val="18"/>
                <w:szCs w:val="18"/>
              </w:rPr>
              <w:t>+966 9200 11058</w:t>
            </w:r>
          </w:p>
        </w:tc>
        <w:tc>
          <w:tcPr>
            <w:tcW w:w="5276" w:type="dxa"/>
          </w:tcPr>
          <w:p w14:paraId="3A9DEC52" w14:textId="5370AAF3" w:rsidR="00777280" w:rsidRPr="00585F6C" w:rsidRDefault="00B10C15" w:rsidP="00B10C15">
            <w:pPr>
              <w:jc w:val="right"/>
              <w:rPr>
                <w:rFonts w:ascii="SALVAGER" w:hAnsi="SALVAGER" w:cs="PNU"/>
                <w:sz w:val="18"/>
                <w:szCs w:val="18"/>
              </w:rPr>
            </w:pPr>
            <w:r w:rsidRPr="00585F6C">
              <w:rPr>
                <w:rFonts w:ascii="SALVAGER" w:hAnsi="SALVAGER" w:cs="PNU"/>
                <w:sz w:val="18"/>
                <w:szCs w:val="18"/>
              </w:rPr>
              <w:t>+966 9200 11058</w:t>
            </w:r>
          </w:p>
        </w:tc>
      </w:tr>
      <w:tr w:rsidR="00777280" w:rsidRPr="00242E45" w14:paraId="5362B0C2" w14:textId="18DA11E9" w:rsidTr="003B2A88">
        <w:trPr>
          <w:trHeight w:val="175"/>
        </w:trPr>
        <w:tc>
          <w:tcPr>
            <w:tcW w:w="5849" w:type="dxa"/>
          </w:tcPr>
          <w:p w14:paraId="2B0AAB84" w14:textId="6A6B6064" w:rsidR="00777280" w:rsidRPr="00242E45" w:rsidRDefault="00777280" w:rsidP="009E1A21">
            <w:pPr>
              <w:rPr>
                <w:rFonts w:ascii="SALVAGER" w:hAnsi="SALVAGER"/>
                <w:sz w:val="18"/>
                <w:szCs w:val="18"/>
              </w:rPr>
            </w:pPr>
            <w:r w:rsidRPr="00242E45">
              <w:rPr>
                <w:rFonts w:ascii="SALVAGER" w:hAnsi="SALVAGER"/>
                <w:sz w:val="18"/>
                <w:szCs w:val="18"/>
              </w:rPr>
              <w:t>info@alaqtar.com</w:t>
            </w:r>
          </w:p>
        </w:tc>
        <w:tc>
          <w:tcPr>
            <w:tcW w:w="5276" w:type="dxa"/>
          </w:tcPr>
          <w:p w14:paraId="00EDDCE2" w14:textId="5934B4FA" w:rsidR="00777280" w:rsidRPr="00242E45" w:rsidRDefault="00F5047E" w:rsidP="00B10C15">
            <w:pPr>
              <w:jc w:val="right"/>
              <w:rPr>
                <w:rFonts w:ascii="SALVAGER" w:hAnsi="SALVAGER"/>
                <w:sz w:val="18"/>
                <w:szCs w:val="18"/>
              </w:rPr>
            </w:pPr>
            <w:r w:rsidRPr="00C851B8">
              <w:rPr>
                <w:rFonts w:ascii="SALVAGER" w:hAnsi="SALVAGER"/>
                <w:sz w:val="18"/>
                <w:szCs w:val="18"/>
              </w:rPr>
              <w:t>info@alaqtar.com</w:t>
            </w:r>
          </w:p>
        </w:tc>
      </w:tr>
      <w:tr w:rsidR="00777280" w:rsidRPr="00242E45" w14:paraId="473F8C2C" w14:textId="0DB5B6BB" w:rsidTr="005D3079">
        <w:trPr>
          <w:trHeight w:val="63"/>
        </w:trPr>
        <w:tc>
          <w:tcPr>
            <w:tcW w:w="5849" w:type="dxa"/>
          </w:tcPr>
          <w:p w14:paraId="564C46A8" w14:textId="4B156174" w:rsidR="00777280" w:rsidRPr="00242E45" w:rsidRDefault="00777280" w:rsidP="002654F1">
            <w:pPr>
              <w:rPr>
                <w:rFonts w:ascii="SALVAGER" w:hAnsi="SALVAGER"/>
                <w:sz w:val="18"/>
                <w:szCs w:val="18"/>
              </w:rPr>
            </w:pPr>
          </w:p>
        </w:tc>
        <w:tc>
          <w:tcPr>
            <w:tcW w:w="5276" w:type="dxa"/>
          </w:tcPr>
          <w:p w14:paraId="0F2FCAAD" w14:textId="0E48766F" w:rsidR="00777280" w:rsidRPr="00242E45" w:rsidRDefault="00777280" w:rsidP="00F5047E">
            <w:pPr>
              <w:jc w:val="right"/>
              <w:rPr>
                <w:rFonts w:ascii="SALVAGER" w:hAnsi="SALVAGER"/>
                <w:sz w:val="18"/>
                <w:szCs w:val="18"/>
              </w:rPr>
            </w:pPr>
          </w:p>
        </w:tc>
      </w:tr>
    </w:tbl>
    <w:p w14:paraId="63839AFF" w14:textId="16FD9A96" w:rsidR="007E4793" w:rsidRDefault="00BA4428" w:rsidP="005D3079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1BFB226" wp14:editId="5EADB0CC">
                <wp:simplePos x="0" y="0"/>
                <wp:positionH relativeFrom="page">
                  <wp:posOffset>417830</wp:posOffset>
                </wp:positionH>
                <wp:positionV relativeFrom="paragraph">
                  <wp:posOffset>1076960</wp:posOffset>
                </wp:positionV>
                <wp:extent cx="6949440" cy="0"/>
                <wp:effectExtent l="0" t="0" r="0" b="0"/>
                <wp:wrapNone/>
                <wp:docPr id="20616077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dk1">
                              <a:alpha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86214" id="Straight Connector 2" o:spid="_x0000_s1026" style="position:absolute;flip:x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2.9pt,84.8pt" to="580.1pt,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" strokecolor="black [3200]">
                <v:stroke opacity="26214f"/>
                <w10:wrap anchorx="page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124"/>
        <w:tblW w:w="10852" w:type="dxa"/>
        <w:tblLook w:val="0400" w:firstRow="0" w:lastRow="0" w:firstColumn="0" w:lastColumn="0" w:noHBand="0" w:noVBand="1"/>
      </w:tblPr>
      <w:tblGrid>
        <w:gridCol w:w="1254"/>
        <w:gridCol w:w="3957"/>
        <w:gridCol w:w="4061"/>
        <w:gridCol w:w="1580"/>
      </w:tblGrid>
      <w:tr w:rsidR="00B02540" w:rsidRPr="001B2EA1" w14:paraId="2F8B9DB4" w14:textId="77777777" w:rsidTr="00CC1E5B">
        <w:trPr>
          <w:trHeight w:val="283"/>
        </w:trPr>
        <w:tc>
          <w:tcPr>
            <w:tcW w:w="1254" w:type="dxa"/>
            <w:tcBorders>
              <w:top w:val="nil"/>
              <w:left w:val="nil"/>
              <w:right w:val="nil"/>
            </w:tcBorders>
            <w:vAlign w:val="center"/>
          </w:tcPr>
          <w:p w14:paraId="41FC15EA" w14:textId="77777777" w:rsidR="001B2EA1" w:rsidRDefault="001B2EA1" w:rsidP="00CC1E5B">
            <w:pPr>
              <w:rPr>
                <w:rFonts w:ascii="Inter" w:hAnsi="Inter"/>
                <w:sz w:val="12"/>
                <w:szCs w:val="12"/>
              </w:rPr>
            </w:pPr>
            <w:r w:rsidRPr="001B2EA1">
              <w:rPr>
                <w:rFonts w:ascii="Inter" w:hAnsi="Inter"/>
                <w:sz w:val="12"/>
                <w:szCs w:val="12"/>
              </w:rPr>
              <w:t>Date:</w:t>
            </w:r>
          </w:p>
          <w:p w14:paraId="2ECD0959" w14:textId="77777777" w:rsidR="00E25595" w:rsidRDefault="00E25595" w:rsidP="00CC1E5B">
            <w:pPr>
              <w:rPr>
                <w:rFonts w:ascii="Inter" w:hAnsi="Inter"/>
                <w:sz w:val="12"/>
                <w:szCs w:val="12"/>
              </w:rPr>
            </w:pPr>
          </w:p>
          <w:p w14:paraId="49A1A635" w14:textId="77777777" w:rsidR="00E25595" w:rsidRPr="001B2EA1" w:rsidRDefault="00E25595" w:rsidP="00CC1E5B">
            <w:pPr>
              <w:rPr>
                <w:rFonts w:ascii="Inter" w:hAnsi="Inter"/>
                <w:sz w:val="12"/>
                <w:szCs w:val="12"/>
              </w:rPr>
            </w:pPr>
          </w:p>
        </w:tc>
        <w:tc>
          <w:tcPr>
            <w:tcW w:w="3957" w:type="dxa"/>
            <w:tcBorders>
              <w:top w:val="nil"/>
              <w:left w:val="nil"/>
              <w:right w:val="nil"/>
            </w:tcBorders>
            <w:vAlign w:val="center"/>
          </w:tcPr>
          <w:p w14:paraId="6E36B761" w14:textId="1A65ACC4" w:rsidR="001B2EA1" w:rsidRPr="00B02540" w:rsidRDefault="001B2EA1" w:rsidP="00CC1E5B">
            <w:pPr>
              <w:jc w:val="center"/>
              <w:rPr>
                <w:rFonts w:ascii="Inter" w:hAnsi="Inter" w:cs="PNU"/>
                <w:b/>
                <w:bCs/>
                <w:sz w:val="12"/>
                <w:szCs w:val="12"/>
              </w:rPr>
            </w:pPr>
          </w:p>
        </w:tc>
        <w:tc>
          <w:tcPr>
            <w:tcW w:w="4061" w:type="dxa"/>
            <w:tcBorders>
              <w:top w:val="nil"/>
              <w:left w:val="nil"/>
              <w:right w:val="nil"/>
            </w:tcBorders>
            <w:vAlign w:val="center"/>
          </w:tcPr>
          <w:p w14:paraId="0572AD8A" w14:textId="241E20F4" w:rsidR="001B2EA1" w:rsidRPr="001B2EA1" w:rsidRDefault="00E25595" w:rsidP="00CC1E5B">
            <w:pPr>
              <w:jc w:val="center"/>
              <w:rPr>
                <w:rFonts w:ascii="Inter" w:hAnsi="Inter" w:cs="PNU"/>
                <w:b/>
                <w:bCs/>
                <w:sz w:val="12"/>
                <w:szCs w:val="12"/>
                <w:rtl/>
              </w:rPr>
            </w:pPr>
            <w:r w:rsidRPr="00E25595">
              <w:rPr>
                <w:rFonts w:ascii="Inter" w:hAnsi="Inter" w:cs="PNU"/>
                <w:b/>
                <w:bCs/>
                <w:sz w:val="12"/>
                <w:szCs w:val="12"/>
              </w:rPr>
              <w:t>{{date}}</w:t>
            </w:r>
          </w:p>
        </w:tc>
        <w:tc>
          <w:tcPr>
            <w:tcW w:w="1580" w:type="dxa"/>
            <w:tcBorders>
              <w:top w:val="nil"/>
              <w:left w:val="nil"/>
              <w:right w:val="nil"/>
            </w:tcBorders>
            <w:vAlign w:val="center"/>
          </w:tcPr>
          <w:p w14:paraId="6757559C" w14:textId="5F7030E4" w:rsidR="00E25595" w:rsidRDefault="001B2EA1" w:rsidP="00CC1E5B">
            <w:pPr>
              <w:jc w:val="right"/>
              <w:rPr>
                <w:rFonts w:ascii="Inter" w:hAnsi="Inter" w:cs="PNU"/>
                <w:sz w:val="12"/>
                <w:szCs w:val="12"/>
              </w:rPr>
            </w:pPr>
            <w:r w:rsidRPr="0090582E">
              <w:rPr>
                <w:rFonts w:ascii="Inter" w:hAnsi="Inter" w:cs="PNU" w:hint="cs"/>
                <w:sz w:val="12"/>
                <w:szCs w:val="12"/>
                <w:rtl/>
              </w:rPr>
              <w:t>التاريخ</w:t>
            </w:r>
            <w:r w:rsidR="00CC1E5B" w:rsidRPr="0090582E">
              <w:rPr>
                <w:rFonts w:ascii="Inter" w:hAnsi="Inter" w:cs="PNU" w:hint="cs"/>
                <w:sz w:val="12"/>
                <w:szCs w:val="12"/>
                <w:rtl/>
              </w:rPr>
              <w:t>:</w:t>
            </w:r>
            <w:r w:rsidR="00B950E5">
              <w:rPr>
                <w:rFonts w:ascii="Inter" w:hAnsi="Inter" w:cs="PNU" w:hint="cs"/>
                <w:sz w:val="12"/>
                <w:szCs w:val="12"/>
                <w:rtl/>
              </w:rPr>
              <w:t xml:space="preserve"> </w:t>
            </w:r>
            <w:r w:rsidR="00E25595">
              <w:rPr>
                <w:rFonts w:ascii="Inter" w:hAnsi="Inter" w:cs="PNU"/>
                <w:sz w:val="12"/>
                <w:szCs w:val="12"/>
              </w:rPr>
              <w:t xml:space="preserve">       </w:t>
            </w:r>
          </w:p>
          <w:p w14:paraId="627A0844" w14:textId="77777777" w:rsidR="00E25595" w:rsidRDefault="00E25595" w:rsidP="00CC1E5B">
            <w:pPr>
              <w:jc w:val="right"/>
              <w:rPr>
                <w:rFonts w:ascii="Inter" w:hAnsi="Inter" w:cs="PNU"/>
                <w:sz w:val="12"/>
                <w:szCs w:val="12"/>
              </w:rPr>
            </w:pPr>
          </w:p>
          <w:p w14:paraId="4425E400" w14:textId="1C7C2A93" w:rsidR="001B2EA1" w:rsidRPr="0090582E" w:rsidRDefault="00E25595" w:rsidP="00CC1E5B">
            <w:pPr>
              <w:jc w:val="right"/>
              <w:rPr>
                <w:rFonts w:ascii="Inter" w:hAnsi="Inter" w:cs="PNU"/>
                <w:b/>
                <w:bCs/>
                <w:sz w:val="12"/>
                <w:szCs w:val="12"/>
                <w:rtl/>
              </w:rPr>
            </w:pPr>
            <w:r>
              <w:rPr>
                <w:rFonts w:ascii="Inter" w:hAnsi="Inter" w:cs="PNU"/>
                <w:sz w:val="12"/>
                <w:szCs w:val="12"/>
              </w:rPr>
              <w:t xml:space="preserve">     </w:t>
            </w:r>
          </w:p>
        </w:tc>
      </w:tr>
      <w:tr w:rsidR="00B02540" w:rsidRPr="001B2EA1" w14:paraId="5CD2F5F0" w14:textId="77777777" w:rsidTr="00CC1E5B">
        <w:trPr>
          <w:trHeight w:val="283"/>
        </w:trPr>
        <w:tc>
          <w:tcPr>
            <w:tcW w:w="1254" w:type="dxa"/>
            <w:tcBorders>
              <w:left w:val="nil"/>
              <w:right w:val="nil"/>
            </w:tcBorders>
            <w:vAlign w:val="center"/>
          </w:tcPr>
          <w:p w14:paraId="478F2213" w14:textId="77777777" w:rsidR="001B2EA1" w:rsidRPr="006F6B7E" w:rsidRDefault="001B2EA1" w:rsidP="00CC1E5B">
            <w:pPr>
              <w:rPr>
                <w:rFonts w:ascii="Inter" w:hAnsi="Inter"/>
                <w:sz w:val="12"/>
                <w:szCs w:val="12"/>
              </w:rPr>
            </w:pPr>
            <w:r w:rsidRPr="001B2EA1">
              <w:rPr>
                <w:rFonts w:ascii="Inter" w:hAnsi="Inter"/>
                <w:sz w:val="12"/>
                <w:szCs w:val="12"/>
              </w:rPr>
              <w:t>To:</w:t>
            </w:r>
          </w:p>
        </w:tc>
        <w:tc>
          <w:tcPr>
            <w:tcW w:w="3957" w:type="dxa"/>
            <w:tcBorders>
              <w:left w:val="nil"/>
              <w:right w:val="nil"/>
            </w:tcBorders>
            <w:vAlign w:val="center"/>
          </w:tcPr>
          <w:p w14:paraId="30E8582D" w14:textId="3181470A" w:rsidR="001B2EA1" w:rsidRPr="00B02540" w:rsidRDefault="001B2EA1" w:rsidP="00CC1E5B">
            <w:pPr>
              <w:jc w:val="center"/>
              <w:rPr>
                <w:rFonts w:ascii="Inter" w:hAnsi="Inter" w:cs="PNU"/>
                <w:b/>
                <w:bCs/>
                <w:sz w:val="12"/>
                <w:szCs w:val="12"/>
              </w:rPr>
            </w:pPr>
          </w:p>
        </w:tc>
        <w:tc>
          <w:tcPr>
            <w:tcW w:w="4061" w:type="dxa"/>
            <w:tcBorders>
              <w:left w:val="nil"/>
              <w:right w:val="nil"/>
            </w:tcBorders>
            <w:vAlign w:val="center"/>
          </w:tcPr>
          <w:p w14:paraId="207FA489" w14:textId="0D16401E" w:rsidR="001B2EA1" w:rsidRPr="00CC1E5B" w:rsidRDefault="007A7E4C" w:rsidP="00CC1E5B">
            <w:pPr>
              <w:jc w:val="center"/>
              <w:rPr>
                <w:rFonts w:ascii="Inter" w:hAnsi="Inter" w:cs="PNU"/>
                <w:b/>
                <w:bCs/>
                <w:sz w:val="12"/>
                <w:szCs w:val="12"/>
              </w:rPr>
            </w:pPr>
            <w:r w:rsidRPr="007A7E4C">
              <w:rPr>
                <w:rFonts w:ascii="Inter" w:hAnsi="Inter" w:cs="PNU"/>
                <w:b/>
                <w:bCs/>
                <w:sz w:val="12"/>
                <w:szCs w:val="12"/>
              </w:rPr>
              <w:t>{{name}}</w:t>
            </w:r>
          </w:p>
        </w:tc>
        <w:tc>
          <w:tcPr>
            <w:tcW w:w="1580" w:type="dxa"/>
            <w:tcBorders>
              <w:left w:val="nil"/>
              <w:right w:val="nil"/>
            </w:tcBorders>
            <w:vAlign w:val="center"/>
          </w:tcPr>
          <w:p w14:paraId="6260EE24" w14:textId="77777777" w:rsidR="00E25595" w:rsidRDefault="001B2EA1" w:rsidP="00CC1E5B">
            <w:pPr>
              <w:jc w:val="right"/>
              <w:rPr>
                <w:rFonts w:ascii="Arial" w:hAnsi="Arial" w:cs="PNU"/>
                <w:sz w:val="12"/>
                <w:szCs w:val="12"/>
              </w:rPr>
            </w:pPr>
            <w:r w:rsidRPr="0090582E">
              <w:rPr>
                <w:rFonts w:ascii="Arial" w:hAnsi="Arial" w:cs="PNU" w:hint="cs"/>
                <w:sz w:val="12"/>
                <w:szCs w:val="12"/>
                <w:rtl/>
              </w:rPr>
              <w:t>إلى:</w:t>
            </w:r>
            <w:r w:rsidR="00323D8B">
              <w:rPr>
                <w:rFonts w:ascii="Arial" w:hAnsi="Arial" w:cs="PNU" w:hint="cs"/>
                <w:sz w:val="12"/>
                <w:szCs w:val="12"/>
                <w:rtl/>
              </w:rPr>
              <w:t xml:space="preserve"> </w:t>
            </w:r>
          </w:p>
          <w:p w14:paraId="098FC21C" w14:textId="77777777" w:rsidR="00E25595" w:rsidRDefault="00E25595" w:rsidP="00CC1E5B">
            <w:pPr>
              <w:jc w:val="right"/>
              <w:rPr>
                <w:rFonts w:ascii="Arial" w:hAnsi="Arial" w:cs="PNU"/>
                <w:sz w:val="12"/>
                <w:szCs w:val="12"/>
              </w:rPr>
            </w:pPr>
          </w:p>
          <w:p w14:paraId="5C8B93A2" w14:textId="0B85DE10" w:rsidR="001B2EA1" w:rsidRPr="0090582E" w:rsidRDefault="00E25595" w:rsidP="00CC1E5B">
            <w:pPr>
              <w:jc w:val="right"/>
              <w:rPr>
                <w:rFonts w:ascii="Arial" w:hAnsi="Arial" w:cs="PNU"/>
                <w:sz w:val="12"/>
                <w:szCs w:val="12"/>
              </w:rPr>
            </w:pPr>
            <w:r>
              <w:rPr>
                <w:rFonts w:ascii="Arial" w:hAnsi="Arial" w:cs="PNU"/>
                <w:sz w:val="12"/>
                <w:szCs w:val="12"/>
              </w:rPr>
              <w:t xml:space="preserve">                        </w:t>
            </w:r>
          </w:p>
        </w:tc>
      </w:tr>
      <w:tr w:rsidR="00B02540" w:rsidRPr="001B2EA1" w14:paraId="7CDE0115" w14:textId="77777777" w:rsidTr="00CC1E5B">
        <w:trPr>
          <w:trHeight w:val="283"/>
        </w:trPr>
        <w:tc>
          <w:tcPr>
            <w:tcW w:w="1254" w:type="dxa"/>
            <w:tcBorders>
              <w:left w:val="nil"/>
              <w:right w:val="nil"/>
            </w:tcBorders>
            <w:vAlign w:val="center"/>
          </w:tcPr>
          <w:p w14:paraId="50494DB1" w14:textId="1514FEB5" w:rsidR="001B2EA1" w:rsidRPr="001B2EA1" w:rsidRDefault="001B2EA1" w:rsidP="00CC1E5B">
            <w:pPr>
              <w:rPr>
                <w:rFonts w:ascii="Inter" w:hAnsi="Inter"/>
                <w:sz w:val="12"/>
                <w:szCs w:val="12"/>
              </w:rPr>
            </w:pPr>
            <w:r w:rsidRPr="001B2EA1">
              <w:rPr>
                <w:rFonts w:ascii="Inter" w:hAnsi="Inter"/>
                <w:sz w:val="12"/>
                <w:szCs w:val="12"/>
              </w:rPr>
              <w:t>Project Overview:</w:t>
            </w:r>
          </w:p>
        </w:tc>
        <w:tc>
          <w:tcPr>
            <w:tcW w:w="3957" w:type="dxa"/>
            <w:tcBorders>
              <w:left w:val="nil"/>
              <w:right w:val="nil"/>
            </w:tcBorders>
            <w:vAlign w:val="center"/>
          </w:tcPr>
          <w:p w14:paraId="675692C6" w14:textId="28FB6B1F" w:rsidR="001B2EA1" w:rsidRPr="00B02540" w:rsidRDefault="001B2EA1" w:rsidP="00CC1E5B">
            <w:pPr>
              <w:jc w:val="center"/>
              <w:rPr>
                <w:rFonts w:ascii="Inter" w:hAnsi="Inter" w:cs="PNU"/>
                <w:b/>
                <w:bCs/>
                <w:sz w:val="12"/>
                <w:szCs w:val="12"/>
              </w:rPr>
            </w:pPr>
          </w:p>
        </w:tc>
        <w:tc>
          <w:tcPr>
            <w:tcW w:w="4061" w:type="dxa"/>
            <w:tcBorders>
              <w:left w:val="nil"/>
              <w:right w:val="nil"/>
            </w:tcBorders>
            <w:vAlign w:val="center"/>
          </w:tcPr>
          <w:p w14:paraId="17E24D96" w14:textId="19C817A1" w:rsidR="001B2EA1" w:rsidRPr="001B2EA1" w:rsidRDefault="001B2EA1" w:rsidP="00CC1E5B">
            <w:pPr>
              <w:jc w:val="center"/>
              <w:rPr>
                <w:rFonts w:ascii="Inter" w:hAnsi="Inter" w:cs="PNU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580" w:type="dxa"/>
            <w:tcBorders>
              <w:left w:val="nil"/>
              <w:right w:val="nil"/>
            </w:tcBorders>
            <w:vAlign w:val="center"/>
          </w:tcPr>
          <w:p w14:paraId="7F49A100" w14:textId="151F6D76" w:rsidR="001B2EA1" w:rsidRPr="0090582E" w:rsidRDefault="001B2EA1" w:rsidP="00CC1E5B">
            <w:pPr>
              <w:jc w:val="right"/>
              <w:rPr>
                <w:rFonts w:ascii="Arial" w:hAnsi="Arial" w:cs="PNU"/>
                <w:sz w:val="12"/>
                <w:szCs w:val="12"/>
                <w:rtl/>
              </w:rPr>
            </w:pPr>
            <w:r w:rsidRPr="0090582E">
              <w:rPr>
                <w:rFonts w:ascii="Arial" w:hAnsi="Arial" w:cs="PNU" w:hint="cs"/>
                <w:sz w:val="12"/>
                <w:szCs w:val="12"/>
                <w:rtl/>
              </w:rPr>
              <w:t>نبذة عن المشروع:</w:t>
            </w:r>
            <w:r w:rsidR="00334FB0">
              <w:rPr>
                <w:rFonts w:ascii="Arial" w:hAnsi="Arial" w:cs="PNU" w:hint="cs"/>
                <w:sz w:val="12"/>
                <w:szCs w:val="12"/>
                <w:rtl/>
              </w:rPr>
              <w:t xml:space="preserve"> مشرو</w:t>
            </w:r>
            <w:r w:rsidR="00020338">
              <w:rPr>
                <w:rFonts w:ascii="Arial" w:hAnsi="Arial" w:cs="PNU" w:hint="cs"/>
                <w:sz w:val="12"/>
                <w:szCs w:val="12"/>
                <w:rtl/>
              </w:rPr>
              <w:t xml:space="preserve">ع مخطط الزمردة </w:t>
            </w:r>
          </w:p>
        </w:tc>
      </w:tr>
      <w:tr w:rsidR="001B2EA1" w:rsidRPr="001B2EA1" w14:paraId="13EE1BF7" w14:textId="77777777" w:rsidTr="00CC1E5B">
        <w:trPr>
          <w:trHeight w:val="283"/>
        </w:trPr>
        <w:tc>
          <w:tcPr>
            <w:tcW w:w="1254" w:type="dxa"/>
            <w:tcBorders>
              <w:left w:val="nil"/>
              <w:right w:val="nil"/>
            </w:tcBorders>
            <w:vAlign w:val="center"/>
          </w:tcPr>
          <w:p w14:paraId="5AD94FC2" w14:textId="69ED1ADB" w:rsidR="001B2EA1" w:rsidRPr="006F6B7E" w:rsidRDefault="001B2EA1" w:rsidP="00CC1E5B">
            <w:pPr>
              <w:rPr>
                <w:rFonts w:ascii="Inter" w:hAnsi="Inter"/>
                <w:sz w:val="12"/>
                <w:szCs w:val="12"/>
              </w:rPr>
            </w:pPr>
            <w:r w:rsidRPr="001B2EA1">
              <w:rPr>
                <w:rFonts w:ascii="Inter" w:hAnsi="Inter"/>
                <w:sz w:val="12"/>
                <w:szCs w:val="12"/>
              </w:rPr>
              <w:t>Description:</w:t>
            </w:r>
          </w:p>
        </w:tc>
        <w:tc>
          <w:tcPr>
            <w:tcW w:w="3957" w:type="dxa"/>
            <w:tcBorders>
              <w:left w:val="nil"/>
              <w:right w:val="nil"/>
            </w:tcBorders>
            <w:vAlign w:val="center"/>
          </w:tcPr>
          <w:p w14:paraId="5DD5AA1B" w14:textId="5AD8D4DB" w:rsidR="001B2EA1" w:rsidRPr="00B02540" w:rsidRDefault="001B2EA1" w:rsidP="00CC1E5B">
            <w:pPr>
              <w:jc w:val="center"/>
              <w:rPr>
                <w:rFonts w:ascii="Inter" w:hAnsi="Inter" w:cs="PNU"/>
                <w:b/>
                <w:bCs/>
                <w:sz w:val="12"/>
                <w:szCs w:val="12"/>
              </w:rPr>
            </w:pPr>
          </w:p>
        </w:tc>
        <w:tc>
          <w:tcPr>
            <w:tcW w:w="4061" w:type="dxa"/>
            <w:tcBorders>
              <w:left w:val="nil"/>
              <w:right w:val="nil"/>
            </w:tcBorders>
            <w:vAlign w:val="center"/>
          </w:tcPr>
          <w:p w14:paraId="2A3B4506" w14:textId="5A6633C5" w:rsidR="001B2EA1" w:rsidRPr="00CC1E5B" w:rsidRDefault="001B2EA1" w:rsidP="00CC1E5B">
            <w:pPr>
              <w:jc w:val="center"/>
              <w:rPr>
                <w:rFonts w:ascii="Inter" w:hAnsi="Inter" w:cs="PNU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580" w:type="dxa"/>
            <w:tcBorders>
              <w:left w:val="nil"/>
              <w:right w:val="nil"/>
            </w:tcBorders>
            <w:vAlign w:val="center"/>
          </w:tcPr>
          <w:p w14:paraId="68EBA579" w14:textId="2D4F2A70" w:rsidR="001B2EA1" w:rsidRPr="0090582E" w:rsidRDefault="001B2EA1" w:rsidP="00CC1E5B">
            <w:pPr>
              <w:jc w:val="right"/>
              <w:rPr>
                <w:rFonts w:ascii="Arial" w:hAnsi="Arial" w:cs="PNU"/>
                <w:sz w:val="12"/>
                <w:szCs w:val="12"/>
                <w:rtl/>
              </w:rPr>
            </w:pPr>
            <w:r w:rsidRPr="0090582E">
              <w:rPr>
                <w:rFonts w:ascii="Arial" w:hAnsi="Arial" w:cs="PNU" w:hint="cs"/>
                <w:sz w:val="12"/>
                <w:szCs w:val="12"/>
                <w:rtl/>
              </w:rPr>
              <w:t>وصف:</w:t>
            </w:r>
            <w:r w:rsidR="00020338">
              <w:rPr>
                <w:rFonts w:ascii="Arial" w:hAnsi="Arial" w:cs="PNU" w:hint="cs"/>
                <w:sz w:val="12"/>
                <w:szCs w:val="12"/>
                <w:rtl/>
              </w:rPr>
              <w:t xml:space="preserve"> مخطط الزمردة تطوير شركة الاقطار للتطوير العقاري </w:t>
            </w:r>
          </w:p>
        </w:tc>
      </w:tr>
    </w:tbl>
    <w:p w14:paraId="0F5CDCC5" w14:textId="77777777" w:rsidR="00B02540" w:rsidRDefault="00B02540" w:rsidP="00CC1E5B">
      <w:pPr>
        <w:rPr>
          <w:rFonts w:ascii="SALVAGER" w:hAnsi="SALVAGER"/>
        </w:rPr>
      </w:pPr>
    </w:p>
    <w:tbl>
      <w:tblPr>
        <w:tblStyle w:val="PlainTable2"/>
        <w:tblpPr w:leftFromText="181" w:rightFromText="181" w:vertAnchor="text" w:horzAnchor="margin" w:tblpXSpec="center" w:tblpY="98"/>
        <w:tblW w:w="11095" w:type="dxa"/>
        <w:tblLayout w:type="fixed"/>
        <w:tblLook w:val="04A0" w:firstRow="1" w:lastRow="0" w:firstColumn="1" w:lastColumn="0" w:noHBand="0" w:noVBand="1"/>
      </w:tblPr>
      <w:tblGrid>
        <w:gridCol w:w="817"/>
        <w:gridCol w:w="4253"/>
        <w:gridCol w:w="1842"/>
        <w:gridCol w:w="1843"/>
        <w:gridCol w:w="2340"/>
      </w:tblGrid>
      <w:tr w:rsidR="00CC1E5B" w14:paraId="060FF14F" w14:textId="77777777" w:rsidTr="00CC1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95" w:type="dxa"/>
            <w:gridSpan w:val="5"/>
            <w:tcBorders>
              <w:top w:val="nil"/>
              <w:left w:val="nil"/>
              <w:bottom w:val="single" w:sz="4" w:space="0" w:color="A6A6A6"/>
              <w:right w:val="nil"/>
            </w:tcBorders>
            <w:vAlign w:val="center"/>
          </w:tcPr>
          <w:p w14:paraId="3710EFA5" w14:textId="77777777" w:rsidR="00CC1E5B" w:rsidRDefault="00CC1E5B" w:rsidP="00CC1E5B">
            <w:pPr>
              <w:bidi/>
              <w:jc w:val="right"/>
              <w:rPr>
                <w:rFonts w:ascii="SALVAGER" w:hAnsi="SALVAGER"/>
                <w:b w:val="0"/>
                <w:bCs w:val="0"/>
              </w:rPr>
            </w:pPr>
            <w:r>
              <w:rPr>
                <w:rFonts w:ascii="SALVAGER" w:hAnsi="SALVAGER"/>
              </w:rPr>
              <w:t>Details</w:t>
            </w:r>
          </w:p>
          <w:p w14:paraId="6478B6F6" w14:textId="6EB0CE22" w:rsidR="00CC1E5B" w:rsidRPr="008E4242" w:rsidRDefault="00CC1E5B" w:rsidP="00CC1E5B">
            <w:pPr>
              <w:bidi/>
              <w:jc w:val="right"/>
              <w:rPr>
                <w:b w:val="0"/>
                <w:bCs w:val="0"/>
                <w:sz w:val="16"/>
                <w:szCs w:val="16"/>
              </w:rPr>
            </w:pPr>
          </w:p>
        </w:tc>
      </w:tr>
      <w:tr w:rsidR="00CC1E5B" w14:paraId="4ACAA41F" w14:textId="77777777" w:rsidTr="00CC1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CA9136E" w14:textId="77777777" w:rsidR="00CC1E5B" w:rsidRPr="000C78E7" w:rsidRDefault="00CC1E5B" w:rsidP="00CC1E5B">
            <w:pPr>
              <w:ind w:right="-1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Plot</w:t>
            </w:r>
            <w:r w:rsidRPr="000C78E7">
              <w:rPr>
                <w:sz w:val="16"/>
                <w:szCs w:val="16"/>
              </w:rPr>
              <w:t xml:space="preserve"> No.</w:t>
            </w:r>
          </w:p>
        </w:tc>
        <w:tc>
          <w:tcPr>
            <w:tcW w:w="42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E8649AC" w14:textId="1D51A941" w:rsidR="00CC1E5B" w:rsidRPr="008E4242" w:rsidRDefault="00CC1E5B" w:rsidP="00CC1E5B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8E4242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0C52D6A" w14:textId="77777777" w:rsidR="00CC1E5B" w:rsidRPr="008E4242" w:rsidRDefault="00CC1E5B" w:rsidP="00CC1E5B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8E4242">
              <w:rPr>
                <w:b/>
                <w:bCs/>
                <w:sz w:val="16"/>
                <w:szCs w:val="16"/>
              </w:rPr>
              <w:t>Unit Price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76C24DC" w14:textId="77777777" w:rsidR="00CC1E5B" w:rsidRPr="008E4242" w:rsidRDefault="00CC1E5B" w:rsidP="00CC1E5B">
            <w:pPr>
              <w:tabs>
                <w:tab w:val="left" w:pos="514"/>
              </w:tabs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8E4242">
              <w:rPr>
                <w:b/>
                <w:bCs/>
                <w:sz w:val="16"/>
                <w:szCs w:val="16"/>
              </w:rPr>
              <w:t>Administrative fees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ACECE3B" w14:textId="77777777" w:rsidR="00CC1E5B" w:rsidRPr="008E4242" w:rsidRDefault="00CC1E5B" w:rsidP="00CC1E5B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8E4242">
              <w:rPr>
                <w:b/>
                <w:bCs/>
                <w:sz w:val="16"/>
                <w:szCs w:val="16"/>
              </w:rPr>
              <w:t>Total Price</w:t>
            </w:r>
          </w:p>
        </w:tc>
      </w:tr>
      <w:tr w:rsidR="00CC1E5B" w14:paraId="451F9953" w14:textId="77777777" w:rsidTr="00CC1E5B">
        <w:trPr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13D8BA" w14:textId="521A5B93" w:rsidR="00CC1E5B" w:rsidRPr="00AE3E13" w:rsidRDefault="007A7E4C" w:rsidP="00CC1E5B">
            <w:pPr>
              <w:ind w:right="-140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 xml:space="preserve">     </w:t>
            </w:r>
            <w:r w:rsidRPr="007A7E4C">
              <w:rPr>
                <w:b w:val="0"/>
                <w:bCs w:val="0"/>
                <w:sz w:val="16"/>
                <w:szCs w:val="16"/>
              </w:rPr>
              <w:t>{{id}}</w:t>
            </w:r>
          </w:p>
        </w:tc>
        <w:tc>
          <w:tcPr>
            <w:tcW w:w="42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498BBF" w14:textId="2C3B6E78" w:rsidR="00CC1E5B" w:rsidRPr="000C78E7" w:rsidRDefault="00944A27" w:rsidP="00CC1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</w:t>
            </w:r>
            <w:r w:rsidRPr="00944A27">
              <w:rPr>
                <w:sz w:val="16"/>
                <w:szCs w:val="16"/>
              </w:rPr>
              <w:t>{{desc}}</w:t>
            </w:r>
          </w:p>
        </w:tc>
        <w:tc>
          <w:tcPr>
            <w:tcW w:w="18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82E246" w14:textId="62506D5E" w:rsidR="00CC1E5B" w:rsidRPr="000C78E7" w:rsidRDefault="00944A27" w:rsidP="00944A2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44A27">
              <w:rPr>
                <w:rFonts w:cs="Arial"/>
                <w:sz w:val="16"/>
                <w:szCs w:val="16"/>
                <w:rtl/>
              </w:rPr>
              <w:t>{{</w:t>
            </w:r>
            <w:r w:rsidRPr="00944A27">
              <w:rPr>
                <w:sz w:val="16"/>
                <w:szCs w:val="16"/>
              </w:rPr>
              <w:t>price</w:t>
            </w:r>
            <w:r w:rsidRPr="00944A27">
              <w:rPr>
                <w:rFonts w:cs="Arial"/>
                <w:sz w:val="16"/>
                <w:szCs w:val="16"/>
                <w:rtl/>
              </w:rPr>
              <w:t>}}</w:t>
            </w:r>
          </w:p>
        </w:tc>
        <w:tc>
          <w:tcPr>
            <w:tcW w:w="18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>
              <w:t>{{fees}}</w:t>
            </w:r>
          </w:p>
        </w:tc>
        <w:tc>
          <w:tcPr>
            <w:tcW w:w="2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>
              <w:t>{{total}}</w:t>
            </w:r>
          </w:p>
        </w:tc>
      </w:tr>
      <w:tr w:rsidR="00323D8B" w14:paraId="2E5785B2" w14:textId="77777777" w:rsidTr="00CC1E5B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183" w:type="dxa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2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49CCEE" w14:textId="77777777" w:rsidR="00323D8B" w:rsidRPr="000C78E7" w:rsidRDefault="00323D8B" w:rsidP="00CC1E5B">
            <w:pPr>
              <w:bidi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</w:t>
            </w:r>
          </w:p>
        </w:tc>
      </w:tr>
    </w:tbl>
    <w:p w14:paraId="6BBE9E72" w14:textId="731E7E9B" w:rsidR="00B02540" w:rsidRDefault="00B02540" w:rsidP="00B02540">
      <w:pPr>
        <w:spacing w:line="240" w:lineRule="auto"/>
        <w:ind w:left="-1134"/>
        <w:rPr>
          <w:rFonts w:ascii="SALVAGER" w:hAnsi="SALVAGER"/>
        </w:rPr>
      </w:pPr>
    </w:p>
    <w:tbl>
      <w:tblPr>
        <w:tblStyle w:val="TableGrid"/>
        <w:tblW w:w="8280" w:type="dxa"/>
        <w:tblInd w:w="1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0"/>
      </w:tblGrid>
      <w:tr w:rsidR="004B38CF" w:rsidRPr="00D068E1" w14:paraId="38910E31" w14:textId="10DD92CF" w:rsidTr="004B38CF">
        <w:trPr>
          <w:trHeight w:val="429"/>
        </w:trPr>
        <w:tc>
          <w:tcPr>
            <w:tcW w:w="8280" w:type="dxa"/>
          </w:tcPr>
          <w:p w14:paraId="0760840D" w14:textId="77777777" w:rsidR="004B38CF" w:rsidRDefault="004B38CF" w:rsidP="004B38CF">
            <w:pPr>
              <w:jc w:val="right"/>
              <w:rPr>
                <w:rFonts w:ascii="SALVAGER" w:hAnsi="SALVAGER" w:cs="PNU"/>
                <w:sz w:val="18"/>
                <w:szCs w:val="18"/>
                <w:rtl/>
              </w:rPr>
            </w:pPr>
          </w:p>
          <w:p w14:paraId="1F55D2DD" w14:textId="1CB69029" w:rsidR="004B38CF" w:rsidRDefault="004B38CF" w:rsidP="004B38CF">
            <w:pPr>
              <w:jc w:val="right"/>
              <w:rPr>
                <w:rFonts w:ascii="SALVAGER" w:hAnsi="SALVAGER" w:cs="PNU"/>
                <w:sz w:val="18"/>
                <w:szCs w:val="18"/>
                <w:rtl/>
              </w:rPr>
            </w:pPr>
            <w:r w:rsidRPr="003043EA">
              <w:rPr>
                <w:rFonts w:ascii="SALVAGER" w:hAnsi="SALVAGER" w:cs="PNU" w:hint="cs"/>
                <w:sz w:val="18"/>
                <w:szCs w:val="18"/>
                <w:rtl/>
              </w:rPr>
              <w:t>الشروط والأحكام:</w:t>
            </w:r>
          </w:p>
        </w:tc>
      </w:tr>
      <w:tr w:rsidR="004B38CF" w:rsidRPr="00D068E1" w14:paraId="48F19900" w14:textId="4BEBDCC7" w:rsidTr="004B38CF">
        <w:trPr>
          <w:trHeight w:val="321"/>
        </w:trPr>
        <w:tc>
          <w:tcPr>
            <w:tcW w:w="8280" w:type="dxa"/>
          </w:tcPr>
          <w:p w14:paraId="6E672A1C" w14:textId="201CB8D4" w:rsidR="004B38CF" w:rsidRDefault="004B38CF" w:rsidP="004B38CF">
            <w:pPr>
              <w:bidi/>
              <w:rPr>
                <w:rFonts w:ascii="Inter" w:hAnsi="Inter" w:cs="PNU"/>
                <w:sz w:val="14"/>
                <w:szCs w:val="14"/>
                <w:rtl/>
              </w:rPr>
            </w:pPr>
            <w:r w:rsidRPr="003043EA">
              <w:rPr>
                <w:rFonts w:ascii="Inter" w:hAnsi="Inter" w:cs="PNU" w:hint="cs"/>
                <w:sz w:val="14"/>
                <w:szCs w:val="14"/>
                <w:rtl/>
              </w:rPr>
              <w:t>1</w:t>
            </w:r>
            <w:r>
              <w:rPr>
                <w:rFonts w:ascii="Inter" w:hAnsi="Inter" w:cs="PNU" w:hint="cs"/>
                <w:sz w:val="14"/>
                <w:szCs w:val="14"/>
                <w:rtl/>
              </w:rPr>
              <w:t>.</w:t>
            </w:r>
            <w:r w:rsidRPr="003043EA">
              <w:rPr>
                <w:rFonts w:ascii="Inter" w:hAnsi="Inter" w:cs="PNU" w:hint="cs"/>
                <w:sz w:val="14"/>
                <w:szCs w:val="14"/>
                <w:rtl/>
              </w:rPr>
              <w:t xml:space="preserve"> </w:t>
            </w:r>
            <w:r w:rsidRPr="001978DA">
              <w:rPr>
                <w:rFonts w:ascii="Inter" w:hAnsi="Inter" w:cs="PNU" w:hint="cs"/>
                <w:b/>
                <w:bCs/>
                <w:sz w:val="14"/>
                <w:szCs w:val="14"/>
                <w:rtl/>
              </w:rPr>
              <w:t>طريقة الدفع</w:t>
            </w:r>
            <w:r>
              <w:rPr>
                <w:rFonts w:ascii="Inter" w:hAnsi="Inter" w:cs="PNU" w:hint="cs"/>
                <w:sz w:val="14"/>
                <w:szCs w:val="14"/>
                <w:rtl/>
              </w:rPr>
              <w:t xml:space="preserve">: يتم تحويل العربون بما نسبته 5% من قيمة قطعة الأرض على حساب الضمان الخاص بالمشروع لدى بنك  </w:t>
            </w:r>
          </w:p>
          <w:p w14:paraId="2D131543" w14:textId="10F9C377" w:rsidR="004B38CF" w:rsidRDefault="004B38CF" w:rsidP="004B38CF">
            <w:pPr>
              <w:bidi/>
              <w:rPr>
                <w:rFonts w:ascii="Inter" w:hAnsi="Inter" w:cs="PNU"/>
                <w:sz w:val="14"/>
                <w:szCs w:val="14"/>
              </w:rPr>
            </w:pPr>
            <w:r>
              <w:rPr>
                <w:rFonts w:ascii="Inter" w:hAnsi="Inter" w:cs="PNU" w:hint="cs"/>
                <w:sz w:val="14"/>
                <w:szCs w:val="14"/>
                <w:rtl/>
              </w:rPr>
              <w:t>الرياض باسم (مشروع الزمردة لشركة الأقطار) آيبان رقم (</w:t>
            </w:r>
            <w:r>
              <w:rPr>
                <w:rFonts w:ascii="Inter" w:hAnsi="Inter" w:cs="PNU"/>
                <w:sz w:val="14"/>
                <w:szCs w:val="14"/>
              </w:rPr>
              <w:t>SA9420000002183954749940</w:t>
            </w:r>
            <w:r>
              <w:rPr>
                <w:rFonts w:ascii="Inter" w:hAnsi="Inter" w:cs="PNU" w:hint="cs"/>
                <w:sz w:val="14"/>
                <w:szCs w:val="14"/>
                <w:rtl/>
              </w:rPr>
              <w:t>)</w:t>
            </w:r>
          </w:p>
          <w:p w14:paraId="7A2410A2" w14:textId="09212A3B" w:rsidR="004B38CF" w:rsidRDefault="004B38CF" w:rsidP="004B38CF">
            <w:pPr>
              <w:bidi/>
              <w:rPr>
                <w:rFonts w:ascii="Inter" w:hAnsi="Inter" w:cs="PNU"/>
                <w:sz w:val="14"/>
                <w:szCs w:val="14"/>
              </w:rPr>
            </w:pPr>
            <w:r>
              <w:rPr>
                <w:rFonts w:ascii="Inter" w:hAnsi="Inter" w:cs="PNU" w:hint="cs"/>
                <w:sz w:val="14"/>
                <w:szCs w:val="14"/>
                <w:rtl/>
              </w:rPr>
              <w:t xml:space="preserve">2. </w:t>
            </w:r>
            <w:r w:rsidRPr="001978DA">
              <w:rPr>
                <w:rFonts w:ascii="Inter" w:hAnsi="Inter" w:cs="PNU" w:hint="cs"/>
                <w:b/>
                <w:bCs/>
                <w:sz w:val="14"/>
                <w:szCs w:val="14"/>
                <w:rtl/>
              </w:rPr>
              <w:t>القبول</w:t>
            </w:r>
            <w:r>
              <w:rPr>
                <w:rFonts w:ascii="Inter" w:hAnsi="Inter" w:cs="PNU" w:hint="cs"/>
                <w:sz w:val="14"/>
                <w:szCs w:val="14"/>
                <w:rtl/>
              </w:rPr>
              <w:t>: يكون قبول هذا العرض بعد تحويل العربون المحدد لحجز الوحدة خلال يومين من تاريخ إرسال عرض السعر.</w:t>
            </w:r>
          </w:p>
          <w:p w14:paraId="328190A4" w14:textId="5AF38433" w:rsidR="004B38CF" w:rsidRPr="00040CD6" w:rsidRDefault="004B38CF" w:rsidP="004B38CF">
            <w:pPr>
              <w:bidi/>
              <w:rPr>
                <w:rFonts w:ascii="Inter" w:hAnsi="Inter" w:cs="PNU"/>
                <w:sz w:val="14"/>
                <w:szCs w:val="14"/>
                <w:rtl/>
              </w:rPr>
            </w:pPr>
            <w:r w:rsidRPr="00040CD6">
              <w:rPr>
                <w:rFonts w:ascii="Inter" w:hAnsi="Inter" w:cs="PNU" w:hint="cs"/>
                <w:sz w:val="14"/>
                <w:szCs w:val="14"/>
                <w:rtl/>
              </w:rPr>
              <w:t xml:space="preserve">3. </w:t>
            </w:r>
            <w:r w:rsidRPr="00040CD6">
              <w:rPr>
                <w:rFonts w:ascii="Inter" w:hAnsi="Inter" w:cs="PNU" w:hint="cs"/>
                <w:b/>
                <w:bCs/>
                <w:sz w:val="14"/>
                <w:szCs w:val="14"/>
                <w:rtl/>
              </w:rPr>
              <w:t>إلغاء الحجز:</w:t>
            </w:r>
            <w:r w:rsidRPr="00040CD6">
              <w:rPr>
                <w:rFonts w:ascii="Inter" w:hAnsi="Inter" w:cs="PNU" w:hint="cs"/>
                <w:sz w:val="14"/>
                <w:szCs w:val="14"/>
                <w:rtl/>
              </w:rPr>
              <w:t xml:space="preserve"> يحق للبائع في حال عدم سداد المشتري لقيمة حجز الوحدة خلال المدة المحددة إلغاء الحجز وإعادة عرضها دون أدنى مسؤولية. </w:t>
            </w:r>
          </w:p>
        </w:tc>
      </w:tr>
    </w:tbl>
    <w:p w14:paraId="44CA88BF" w14:textId="10FBE9FC" w:rsidR="00FE709F" w:rsidRPr="003A43FD" w:rsidRDefault="000C53D2" w:rsidP="00CC1E5B">
      <w:pPr>
        <w:bidi/>
        <w:spacing w:after="0" w:line="120" w:lineRule="auto"/>
        <w:ind w:left="-574" w:right="-510"/>
        <w:rPr>
          <w:rFonts w:ascii="SALVAGER" w:hAnsi="SALVAGER" w:cs="PNU"/>
          <w:sz w:val="16"/>
          <w:szCs w:val="16"/>
          <w:rtl/>
        </w:rPr>
      </w:pPr>
      <w:r w:rsidRPr="00D9601C">
        <w:rPr>
          <w:rFonts w:ascii="SALVAGER" w:hAnsi="SALVAGER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1E48805" wp14:editId="2B4C156E">
                <wp:simplePos x="0" y="0"/>
                <wp:positionH relativeFrom="column">
                  <wp:posOffset>4195482</wp:posOffset>
                </wp:positionH>
                <wp:positionV relativeFrom="paragraph">
                  <wp:posOffset>609413</wp:posOffset>
                </wp:positionV>
                <wp:extent cx="2029012" cy="1465730"/>
                <wp:effectExtent l="0" t="0" r="9525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9012" cy="1465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32542" w14:textId="77777777" w:rsidR="000C53D2" w:rsidRPr="00147ADA" w:rsidRDefault="000C53D2" w:rsidP="00E651EF">
                            <w:pPr>
                              <w:spacing w:after="0"/>
                              <w:jc w:val="right"/>
                              <w:rPr>
                                <w:rFonts w:cs="PNU"/>
                                <w:sz w:val="14"/>
                                <w:szCs w:val="14"/>
                              </w:rPr>
                            </w:pPr>
                            <w:r w:rsidRPr="00147ADA">
                              <w:rPr>
                                <w:rFonts w:cs="PNU"/>
                                <w:sz w:val="14"/>
                                <w:szCs w:val="14"/>
                              </w:rPr>
                              <w:t>[</w:t>
                            </w:r>
                            <w:r w:rsidRPr="00147ADA">
                              <w:rPr>
                                <w:rFonts w:cs="PNU" w:hint="cs"/>
                                <w:sz w:val="14"/>
                                <w:szCs w:val="14"/>
                                <w:rtl/>
                              </w:rPr>
                              <w:t>مدير إدارة التسويق والمبيعات</w:t>
                            </w:r>
                            <w:r w:rsidRPr="00147ADA">
                              <w:rPr>
                                <w:rFonts w:cs="PNU"/>
                                <w:sz w:val="14"/>
                                <w:szCs w:val="14"/>
                              </w:rPr>
                              <w:t>]</w:t>
                            </w:r>
                          </w:p>
                          <w:p w14:paraId="56F92034" w14:textId="77777777" w:rsidR="000C53D2" w:rsidRPr="00147ADA" w:rsidRDefault="000C53D2" w:rsidP="00E651EF">
                            <w:pPr>
                              <w:spacing w:after="0"/>
                              <w:jc w:val="right"/>
                              <w:rPr>
                                <w:rFonts w:cs="PNU"/>
                                <w:sz w:val="12"/>
                                <w:szCs w:val="12"/>
                                <w:rtl/>
                              </w:rPr>
                            </w:pPr>
                          </w:p>
                          <w:p w14:paraId="2E5552D1" w14:textId="3B45C1FC" w:rsidR="000C53D2" w:rsidRPr="00147ADA" w:rsidRDefault="00323D8B" w:rsidP="00E651EF">
                            <w:pPr>
                              <w:spacing w:after="0"/>
                              <w:jc w:val="right"/>
                              <w:rPr>
                                <w:rFonts w:cs="PNU"/>
                                <w:sz w:val="12"/>
                                <w:szCs w:val="12"/>
                                <w:rtl/>
                              </w:rPr>
                            </w:pPr>
                            <w:r w:rsidRPr="00323D8B">
                              <w:rPr>
                                <w:rFonts w:cs="PNU" w:hint="cs"/>
                                <w:sz w:val="18"/>
                                <w:szCs w:val="18"/>
                                <w:rtl/>
                              </w:rPr>
                              <w:t>عبدالله ابراهيم الغفيص</w:t>
                            </w:r>
                            <w:r w:rsidR="000C53D2" w:rsidRPr="00147ADA">
                              <w:rPr>
                                <w:rFonts w:cs="PNU"/>
                                <w:sz w:val="12"/>
                                <w:szCs w:val="12"/>
                              </w:rPr>
                              <w:t>_</w:t>
                            </w:r>
                            <w:r w:rsidR="000C53D2" w:rsidRPr="00147ADA">
                              <w:rPr>
                                <w:rFonts w:cs="PNU" w:hint="cs"/>
                                <w:sz w:val="12"/>
                                <w:szCs w:val="12"/>
                                <w:rtl/>
                              </w:rPr>
                              <w:t>الاسم:</w:t>
                            </w:r>
                          </w:p>
                          <w:p w14:paraId="102C5E1D" w14:textId="77777777" w:rsidR="00A528C3" w:rsidRPr="00147ADA" w:rsidRDefault="00A528C3" w:rsidP="00E651EF">
                            <w:pPr>
                              <w:spacing w:after="0"/>
                              <w:jc w:val="right"/>
                              <w:rPr>
                                <w:rFonts w:cs="PNU"/>
                                <w:sz w:val="12"/>
                                <w:szCs w:val="12"/>
                              </w:rPr>
                            </w:pPr>
                          </w:p>
                          <w:p w14:paraId="14C05625" w14:textId="470991E2" w:rsidR="000C53D2" w:rsidRPr="00147ADA" w:rsidRDefault="000C53D2" w:rsidP="00E651EF">
                            <w:pPr>
                              <w:spacing w:after="0"/>
                              <w:jc w:val="right"/>
                              <w:rPr>
                                <w:rFonts w:cs="PNU"/>
                                <w:sz w:val="12"/>
                                <w:szCs w:val="12"/>
                                <w:rtl/>
                              </w:rPr>
                            </w:pPr>
                            <w:r w:rsidRPr="00147ADA">
                              <w:rPr>
                                <w:rFonts w:cs="PNU" w:hint="cs"/>
                                <w:sz w:val="12"/>
                                <w:szCs w:val="12"/>
                                <w:rtl/>
                              </w:rPr>
                              <w:t>التوقيع:</w:t>
                            </w:r>
                          </w:p>
                          <w:p w14:paraId="298CD6B1" w14:textId="5DC22ECA" w:rsidR="00E651EF" w:rsidRPr="00147ADA" w:rsidRDefault="00A528C3" w:rsidP="00944A27">
                            <w:pPr>
                              <w:jc w:val="right"/>
                              <w:rPr>
                                <w:rFonts w:cs="PNU"/>
                                <w:sz w:val="10"/>
                                <w:szCs w:val="10"/>
                                <w:rtl/>
                              </w:rPr>
                            </w:pPr>
                            <w:r w:rsidRPr="00147ADA">
                              <w:rPr>
                                <w:rFonts w:cs="PNU"/>
                                <w:sz w:val="12"/>
                                <w:szCs w:val="12"/>
                              </w:rPr>
                              <w:br/>
                            </w:r>
                            <w:r w:rsidR="00944A27" w:rsidRPr="00E25595">
                              <w:rPr>
                                <w:rFonts w:ascii="Inter" w:hAnsi="Inter" w:cs="PNU"/>
                                <w:b/>
                                <w:bCs/>
                                <w:sz w:val="12"/>
                                <w:szCs w:val="12"/>
                              </w:rPr>
                              <w:t>{{date}}</w:t>
                            </w:r>
                          </w:p>
                          <w:p w14:paraId="1D96D1BD" w14:textId="1B15002C" w:rsidR="000C53D2" w:rsidRPr="00147ADA" w:rsidRDefault="000C53D2" w:rsidP="00E651EF">
                            <w:pPr>
                              <w:spacing w:after="0"/>
                              <w:jc w:val="right"/>
                              <w:rPr>
                                <w:rFonts w:cs="PNU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E488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0.35pt;margin-top:48pt;width:159.75pt;height:115.4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" stroked="f">
                <v:textbox>
                  <w:txbxContent>
                    <w:p w14:paraId="1C432542" w14:textId="77777777" w:rsidR="000C53D2" w:rsidRPr="00147ADA" w:rsidRDefault="000C53D2" w:rsidP="00E651EF">
                      <w:pPr>
                        <w:spacing w:after="0"/>
                        <w:jc w:val="right"/>
                        <w:rPr>
                          <w:rFonts w:cs="PNU"/>
                          <w:sz w:val="14"/>
                          <w:szCs w:val="14"/>
                        </w:rPr>
                      </w:pPr>
                      <w:r w:rsidRPr="00147ADA">
                        <w:rPr>
                          <w:rFonts w:cs="PNU"/>
                          <w:sz w:val="14"/>
                          <w:szCs w:val="14"/>
                        </w:rPr>
                        <w:t>[</w:t>
                      </w:r>
                      <w:r w:rsidRPr="00147ADA">
                        <w:rPr>
                          <w:rFonts w:cs="PNU" w:hint="cs"/>
                          <w:sz w:val="14"/>
                          <w:szCs w:val="14"/>
                          <w:rtl/>
                        </w:rPr>
                        <w:t>مدير إدارة التسويق والمبيعات</w:t>
                      </w:r>
                      <w:r w:rsidRPr="00147ADA">
                        <w:rPr>
                          <w:rFonts w:cs="PNU"/>
                          <w:sz w:val="14"/>
                          <w:szCs w:val="14"/>
                        </w:rPr>
                        <w:t>]</w:t>
                      </w:r>
                    </w:p>
                    <w:p w14:paraId="56F92034" w14:textId="77777777" w:rsidR="000C53D2" w:rsidRPr="00147ADA" w:rsidRDefault="000C53D2" w:rsidP="00E651EF">
                      <w:pPr>
                        <w:spacing w:after="0"/>
                        <w:jc w:val="right"/>
                        <w:rPr>
                          <w:rFonts w:cs="PNU"/>
                          <w:sz w:val="12"/>
                          <w:szCs w:val="12"/>
                          <w:rtl/>
                        </w:rPr>
                      </w:pPr>
                    </w:p>
                    <w:p w14:paraId="2E5552D1" w14:textId="3B45C1FC" w:rsidR="000C53D2" w:rsidRPr="00147ADA" w:rsidRDefault="00323D8B" w:rsidP="00E651EF">
                      <w:pPr>
                        <w:spacing w:after="0"/>
                        <w:jc w:val="right"/>
                        <w:rPr>
                          <w:rFonts w:cs="PNU"/>
                          <w:sz w:val="12"/>
                          <w:szCs w:val="12"/>
                          <w:rtl/>
                        </w:rPr>
                      </w:pPr>
                      <w:r w:rsidRPr="00323D8B">
                        <w:rPr>
                          <w:rFonts w:cs="PNU" w:hint="cs"/>
                          <w:sz w:val="18"/>
                          <w:szCs w:val="18"/>
                          <w:rtl/>
                        </w:rPr>
                        <w:t>عبدالله ابراهيم الغفيص</w:t>
                      </w:r>
                      <w:r w:rsidR="000C53D2" w:rsidRPr="00147ADA">
                        <w:rPr>
                          <w:rFonts w:cs="PNU"/>
                          <w:sz w:val="12"/>
                          <w:szCs w:val="12"/>
                        </w:rPr>
                        <w:t>_</w:t>
                      </w:r>
                      <w:r w:rsidR="000C53D2" w:rsidRPr="00147ADA">
                        <w:rPr>
                          <w:rFonts w:cs="PNU" w:hint="cs"/>
                          <w:sz w:val="12"/>
                          <w:szCs w:val="12"/>
                          <w:rtl/>
                        </w:rPr>
                        <w:t>الاسم:</w:t>
                      </w:r>
                    </w:p>
                    <w:p w14:paraId="102C5E1D" w14:textId="77777777" w:rsidR="00A528C3" w:rsidRPr="00147ADA" w:rsidRDefault="00A528C3" w:rsidP="00E651EF">
                      <w:pPr>
                        <w:spacing w:after="0"/>
                        <w:jc w:val="right"/>
                        <w:rPr>
                          <w:rFonts w:cs="PNU"/>
                          <w:sz w:val="12"/>
                          <w:szCs w:val="12"/>
                        </w:rPr>
                      </w:pPr>
                    </w:p>
                    <w:p w14:paraId="14C05625" w14:textId="470991E2" w:rsidR="000C53D2" w:rsidRPr="00147ADA" w:rsidRDefault="000C53D2" w:rsidP="00E651EF">
                      <w:pPr>
                        <w:spacing w:after="0"/>
                        <w:jc w:val="right"/>
                        <w:rPr>
                          <w:rFonts w:cs="PNU"/>
                          <w:sz w:val="12"/>
                          <w:szCs w:val="12"/>
                          <w:rtl/>
                        </w:rPr>
                      </w:pPr>
                      <w:r w:rsidRPr="00147ADA">
                        <w:rPr>
                          <w:rFonts w:cs="PNU" w:hint="cs"/>
                          <w:sz w:val="12"/>
                          <w:szCs w:val="12"/>
                          <w:rtl/>
                        </w:rPr>
                        <w:t>التوقيع:</w:t>
                      </w:r>
                    </w:p>
                    <w:p w14:paraId="298CD6B1" w14:textId="5DC22ECA" w:rsidR="00E651EF" w:rsidRPr="00147ADA" w:rsidRDefault="00A528C3" w:rsidP="00944A27">
                      <w:pPr>
                        <w:jc w:val="right"/>
                        <w:rPr>
                          <w:rFonts w:cs="PNU"/>
                          <w:sz w:val="10"/>
                          <w:szCs w:val="10"/>
                          <w:rtl/>
                        </w:rPr>
                      </w:pPr>
                      <w:r w:rsidRPr="00147ADA">
                        <w:rPr>
                          <w:rFonts w:cs="PNU"/>
                          <w:sz w:val="12"/>
                          <w:szCs w:val="12"/>
                        </w:rPr>
                        <w:br/>
                      </w:r>
                      <w:r w:rsidR="00944A27" w:rsidRPr="00E25595">
                        <w:rPr>
                          <w:rFonts w:ascii="Inter" w:hAnsi="Inter" w:cs="PNU"/>
                          <w:b/>
                          <w:bCs/>
                          <w:sz w:val="12"/>
                          <w:szCs w:val="12"/>
                        </w:rPr>
                        <w:t>{{date}}</w:t>
                      </w:r>
                    </w:p>
                    <w:p w14:paraId="1D96D1BD" w14:textId="1B15002C" w:rsidR="000C53D2" w:rsidRPr="00147ADA" w:rsidRDefault="000C53D2" w:rsidP="00E651EF">
                      <w:pPr>
                        <w:spacing w:after="0"/>
                        <w:jc w:val="right"/>
                        <w:rPr>
                          <w:rFonts w:cs="PNU"/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FE709F" w:rsidRPr="003A43FD" w:rsidSect="005E7BD9">
      <w:headerReference w:type="default" r:id="rId11"/>
      <w:footerReference w:type="default" r:id="rId12"/>
      <w:pgSz w:w="12240" w:h="15840"/>
      <w:pgMar w:top="1292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69BE4" w14:textId="77777777" w:rsidR="00872980" w:rsidRDefault="00872980" w:rsidP="0095454F">
      <w:pPr>
        <w:spacing w:after="0" w:line="240" w:lineRule="auto"/>
      </w:pPr>
      <w:r>
        <w:separator/>
      </w:r>
    </w:p>
  </w:endnote>
  <w:endnote w:type="continuationSeparator" w:id="0">
    <w:p w14:paraId="6AD57DB9" w14:textId="77777777" w:rsidR="00872980" w:rsidRDefault="00872980" w:rsidP="0095454F">
      <w:pPr>
        <w:spacing w:after="0" w:line="240" w:lineRule="auto"/>
      </w:pPr>
      <w:r>
        <w:continuationSeparator/>
      </w:r>
    </w:p>
  </w:endnote>
  <w:endnote w:type="continuationNotice" w:id="1">
    <w:p w14:paraId="41ED79DE" w14:textId="77777777" w:rsidR="00872980" w:rsidRDefault="008729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ALVAGER">
    <w:altName w:val="Calibri"/>
    <w:panose1 w:val="00000000000000000000"/>
    <w:charset w:val="00"/>
    <w:family w:val="modern"/>
    <w:notTrueType/>
    <w:pitch w:val="variable"/>
    <w:sig w:usb0="80000007" w:usb1="00000002" w:usb2="00000000" w:usb3="00000000" w:csb0="00000003" w:csb1="00000000"/>
  </w:font>
  <w:font w:name="Ara Etab AlMonie'ee">
    <w:altName w:val="Tahoma"/>
    <w:panose1 w:val="00000000000000000000"/>
    <w:charset w:val="B2"/>
    <w:family w:val="modern"/>
    <w:notTrueType/>
    <w:pitch w:val="variable"/>
    <w:sig w:usb0="00002001" w:usb1="00000000" w:usb2="00000008" w:usb3="00000000" w:csb0="00000040" w:csb1="00000000"/>
  </w:font>
  <w:font w:name="PNU">
    <w:altName w:val="Arial"/>
    <w:charset w:val="B2"/>
    <w:family w:val="auto"/>
    <w:pitch w:val="variable"/>
    <w:sig w:usb0="00002001" w:usb1="00000000" w:usb2="00000008" w:usb3="00000000" w:csb0="00000040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4381" w14:textId="19D5941F" w:rsidR="002801FD" w:rsidRDefault="00E651EF" w:rsidP="005E7BD9">
    <w:pPr>
      <w:pStyle w:val="Footer"/>
    </w:pPr>
    <w:r w:rsidRPr="00E651EF">
      <w:rPr>
        <w:rFonts w:ascii="SALVAGER" w:hAnsi="SALVAGER"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67D78331" wp14:editId="5562A4D6">
              <wp:simplePos x="0" y="0"/>
              <wp:positionH relativeFrom="column">
                <wp:posOffset>3786505</wp:posOffset>
              </wp:positionH>
              <wp:positionV relativeFrom="paragraph">
                <wp:posOffset>5080</wp:posOffset>
              </wp:positionV>
              <wp:extent cx="2360930" cy="183515"/>
              <wp:effectExtent l="0" t="0" r="0" b="6985"/>
              <wp:wrapSquare wrapText="bothSides"/>
              <wp:docPr id="185365430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835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B3C072" w14:textId="77777777" w:rsidR="00E651EF" w:rsidRPr="001066B1" w:rsidRDefault="00E651EF" w:rsidP="00E651EF">
                          <w:pPr>
                            <w:jc w:val="right"/>
                            <w:rPr>
                              <w:sz w:val="12"/>
                              <w:szCs w:val="12"/>
                              <w:rtl/>
                            </w:rPr>
                          </w:pPr>
                          <w:r w:rsidRPr="001066B1">
                            <w:rPr>
                              <w:rFonts w:hint="cs"/>
                              <w:sz w:val="12"/>
                              <w:szCs w:val="12"/>
                              <w:rtl/>
                            </w:rPr>
                            <w:t xml:space="preserve">*تم اعتماد العرض عن طريق صاحب الصلاحية </w:t>
                          </w:r>
                          <w:r>
                            <w:rPr>
                              <w:rFonts w:hint="cs"/>
                              <w:sz w:val="12"/>
                              <w:szCs w:val="12"/>
                              <w:rtl/>
                            </w:rPr>
                            <w:t>الكترونيا</w:t>
                          </w:r>
                        </w:p>
                        <w:p w14:paraId="29C8132F" w14:textId="60F75639" w:rsidR="00E651EF" w:rsidRDefault="00E651EF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D7833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8.15pt;margin-top:.4pt;width:185.9pt;height:14.45pt;z-index:251658243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" stroked="f">
              <v:textbox>
                <w:txbxContent>
                  <w:p w14:paraId="0BB3C072" w14:textId="77777777" w:rsidR="00E651EF" w:rsidRPr="001066B1" w:rsidRDefault="00E651EF" w:rsidP="00E651EF">
                    <w:pPr>
                      <w:jc w:val="right"/>
                      <w:rPr>
                        <w:sz w:val="12"/>
                        <w:szCs w:val="12"/>
                        <w:rtl/>
                      </w:rPr>
                    </w:pPr>
                    <w:r w:rsidRPr="001066B1">
                      <w:rPr>
                        <w:rFonts w:hint="cs"/>
                        <w:sz w:val="12"/>
                        <w:szCs w:val="12"/>
                        <w:rtl/>
                      </w:rPr>
                      <w:t xml:space="preserve">*تم اعتماد العرض عن طريق صاحب الصلاحية </w:t>
                    </w:r>
                    <w:r>
                      <w:rPr>
                        <w:rFonts w:hint="cs"/>
                        <w:sz w:val="12"/>
                        <w:szCs w:val="12"/>
                        <w:rtl/>
                      </w:rPr>
                      <w:t>الكترونيا</w:t>
                    </w:r>
                  </w:p>
                  <w:p w14:paraId="29C8132F" w14:textId="60F75639" w:rsidR="00E651EF" w:rsidRDefault="00E651EF"/>
                </w:txbxContent>
              </v:textbox>
              <w10:wrap type="square"/>
            </v:shape>
          </w:pict>
        </mc:Fallback>
      </mc:AlternateContent>
    </w:r>
    <w:r w:rsidR="002801FD" w:rsidRPr="002801FD">
      <w:rPr>
        <w:rFonts w:ascii="SALVAGER" w:hAnsi="SALVAGER"/>
        <w:sz w:val="18"/>
        <w:szCs w:val="18"/>
      </w:rPr>
      <w:t>www.alaqtar.com</w:t>
    </w:r>
    <w:r w:rsidR="00575ECD">
      <w:rPr>
        <w:rFonts w:ascii="SALVAGER" w:hAnsi="SALVAGER"/>
        <w:noProof/>
        <w:sz w:val="16"/>
        <w:szCs w:val="16"/>
      </w:rPr>
      <w:drawing>
        <wp:inline distT="0" distB="0" distL="0" distR="0" wp14:anchorId="515DE2E8" wp14:editId="28B8C786">
          <wp:extent cx="5486400" cy="7759065"/>
          <wp:effectExtent l="0" t="0" r="0" b="0"/>
          <wp:docPr id="1596252651" name="Picture 4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6252651" name="Picture 4" descr="A black background with a black square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77590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368A7">
      <w:rPr>
        <w:rFonts w:ascii="SALVAGER" w:hAnsi="SALVAGER"/>
        <w:noProof/>
        <w:sz w:val="18"/>
        <w:szCs w:val="18"/>
      </w:rPr>
      <w:drawing>
        <wp:inline distT="0" distB="0" distL="0" distR="0" wp14:anchorId="73C9270A" wp14:editId="50DBA518">
          <wp:extent cx="5486400" cy="7759065"/>
          <wp:effectExtent l="0" t="0" r="0" b="0"/>
          <wp:docPr id="1875830344" name="Picture 7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7849248" name="Picture 7" descr="A black background with a black square&#10;&#10;Description automatically generated with medium confidence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486400" cy="77590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3AC">
      <w:rPr>
        <w:rFonts w:ascii="SALVAGER" w:hAnsi="SALVAGER"/>
        <w:noProof/>
        <w:sz w:val="18"/>
        <w:szCs w:val="18"/>
      </w:rPr>
      <w:drawing>
        <wp:inline distT="0" distB="0" distL="0" distR="0" wp14:anchorId="3684B9C0" wp14:editId="535B0A67">
          <wp:extent cx="5486400" cy="7759065"/>
          <wp:effectExtent l="0" t="0" r="0" b="0"/>
          <wp:docPr id="1404881229" name="Picture 4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6348493" name="Picture 4" descr="A black background with a black square&#10;&#10;Description automatically generated with medium confidence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486400" cy="77590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3AC">
      <w:rPr>
        <w:rFonts w:ascii="SALVAGER" w:hAnsi="SALVAGER"/>
        <w:noProof/>
        <w:sz w:val="18"/>
        <w:szCs w:val="18"/>
      </w:rPr>
      <w:drawing>
        <wp:inline distT="0" distB="0" distL="0" distR="0" wp14:anchorId="20EA4991" wp14:editId="511CBD2A">
          <wp:extent cx="5486400" cy="7759065"/>
          <wp:effectExtent l="0" t="0" r="0" b="0"/>
          <wp:docPr id="1734759372" name="Picture 4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567812" name="Picture 4" descr="A black background with a black square&#10;&#10;Description automatically generated with medium confidence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486400" cy="77590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6FC73" w14:textId="77777777" w:rsidR="00872980" w:rsidRDefault="00872980" w:rsidP="0095454F">
      <w:pPr>
        <w:spacing w:after="0" w:line="240" w:lineRule="auto"/>
      </w:pPr>
      <w:r>
        <w:separator/>
      </w:r>
    </w:p>
  </w:footnote>
  <w:footnote w:type="continuationSeparator" w:id="0">
    <w:p w14:paraId="56E1E54F" w14:textId="77777777" w:rsidR="00872980" w:rsidRDefault="00872980" w:rsidP="0095454F">
      <w:pPr>
        <w:spacing w:after="0" w:line="240" w:lineRule="auto"/>
      </w:pPr>
      <w:r>
        <w:continuationSeparator/>
      </w:r>
    </w:p>
  </w:footnote>
  <w:footnote w:type="continuationNotice" w:id="1">
    <w:p w14:paraId="761FF75F" w14:textId="77777777" w:rsidR="00872980" w:rsidRDefault="008729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13DF9" w14:textId="3B667940" w:rsidR="00D6524D" w:rsidRDefault="0095454F" w:rsidP="00D6524D">
    <w:pPr>
      <w:pStyle w:val="Header"/>
      <w:tabs>
        <w:tab w:val="clear" w:pos="4680"/>
        <w:tab w:val="clear" w:pos="9360"/>
        <w:tab w:val="left" w:pos="1103"/>
      </w:tabs>
    </w:pPr>
    <w:r>
      <w:tab/>
    </w:r>
  </w:p>
  <w:p w14:paraId="1FF36A4D" w14:textId="06B1D51C" w:rsidR="00D6524D" w:rsidRDefault="005E7BD9" w:rsidP="00D6524D">
    <w:pPr>
      <w:pStyle w:val="Header"/>
      <w:ind w:firstLine="720"/>
      <w:rPr>
        <w:rtl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146F954E" wp14:editId="6D783731">
          <wp:simplePos x="0" y="0"/>
          <wp:positionH relativeFrom="column">
            <wp:posOffset>-802640</wp:posOffset>
          </wp:positionH>
          <wp:positionV relativeFrom="paragraph">
            <wp:posOffset>161290</wp:posOffset>
          </wp:positionV>
          <wp:extent cx="1711960" cy="489585"/>
          <wp:effectExtent l="0" t="0" r="2540" b="5715"/>
          <wp:wrapTight wrapText="bothSides">
            <wp:wrapPolygon edited="0">
              <wp:start x="4086" y="0"/>
              <wp:lineTo x="0" y="9245"/>
              <wp:lineTo x="0" y="15128"/>
              <wp:lineTo x="2163" y="21012"/>
              <wp:lineTo x="2884" y="21012"/>
              <wp:lineTo x="6249" y="21012"/>
              <wp:lineTo x="21392" y="19331"/>
              <wp:lineTo x="21392" y="0"/>
              <wp:lineTo x="9374" y="0"/>
              <wp:lineTo x="4086" y="0"/>
            </wp:wrapPolygon>
          </wp:wrapTight>
          <wp:docPr id="1312098381" name="Picture 131209838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421205" name="Picture 9" descr="A black and whit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1960" cy="489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841D494" w14:textId="77777777" w:rsidR="00D6524D" w:rsidRPr="00925B15" w:rsidRDefault="00D6524D" w:rsidP="005E7BD9">
    <w:pPr>
      <w:pStyle w:val="Header"/>
      <w:tabs>
        <w:tab w:val="clear" w:pos="4680"/>
        <w:tab w:val="clear" w:pos="9360"/>
        <w:tab w:val="left" w:pos="6444"/>
      </w:tabs>
      <w:ind w:right="-720"/>
      <w:jc w:val="right"/>
      <w:rPr>
        <w:rFonts w:ascii="SALVAGER" w:hAnsi="SALVAGER"/>
        <w:sz w:val="20"/>
        <w:szCs w:val="20"/>
        <w:rtl/>
      </w:rPr>
    </w:pPr>
    <w:r w:rsidRPr="009B677E">
      <w:rPr>
        <w:rFonts w:ascii="SALVAGER" w:hAnsi="SALVAGER" w:cs="PNU" w:hint="cs"/>
        <w:sz w:val="26"/>
        <w:szCs w:val="28"/>
        <w:rtl/>
      </w:rPr>
      <w:t>عرض سعر</w:t>
    </w:r>
    <w:r w:rsidRPr="009B677E">
      <w:rPr>
        <w:rFonts w:ascii="SALVAGER" w:hAnsi="SALVAGER"/>
        <w:sz w:val="32"/>
        <w:szCs w:val="40"/>
        <w:rtl/>
      </w:rPr>
      <w:br/>
    </w:r>
    <w:r w:rsidRPr="009B677E">
      <w:rPr>
        <w:rFonts w:ascii="SALVAGER" w:hAnsi="SALVAGER"/>
        <w:sz w:val="32"/>
        <w:szCs w:val="40"/>
      </w:rPr>
      <w:t>Quotation</w:t>
    </w:r>
  </w:p>
  <w:p w14:paraId="70850BFA" w14:textId="38DB1D6C" w:rsidR="00D6524D" w:rsidRPr="0095454F" w:rsidRDefault="00D6524D" w:rsidP="00D6524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3EE12A1A" wp14:editId="5F18FE83">
              <wp:simplePos x="0" y="0"/>
              <wp:positionH relativeFrom="page">
                <wp:posOffset>372745</wp:posOffset>
              </wp:positionH>
              <wp:positionV relativeFrom="paragraph">
                <wp:posOffset>120015</wp:posOffset>
              </wp:positionV>
              <wp:extent cx="7025640" cy="0"/>
              <wp:effectExtent l="0" t="0" r="0" b="0"/>
              <wp:wrapNone/>
              <wp:docPr id="131918903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025640" cy="0"/>
                      </a:xfrm>
                      <a:prstGeom prst="line">
                        <a:avLst/>
                      </a:prstGeom>
                      <a:ln>
                        <a:solidFill>
                          <a:schemeClr val="dk1">
                            <a:alpha val="4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042081" id="Straight Connector 2" o:spid="_x0000_s1026" style="position:absolute;flip:x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9.35pt,9.45pt" to="582.5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" strokecolor="black [3200]">
              <v:stroke opacity="26214f"/>
              <w10:wrap anchorx="page"/>
            </v:line>
          </w:pict>
        </mc:Fallback>
      </mc:AlternateContent>
    </w:r>
  </w:p>
  <w:p w14:paraId="79C4F81E" w14:textId="3B296A56" w:rsidR="0095454F" w:rsidRDefault="00161E75" w:rsidP="0095454F">
    <w:pPr>
      <w:pStyle w:val="Header"/>
      <w:tabs>
        <w:tab w:val="clear" w:pos="4680"/>
        <w:tab w:val="clear" w:pos="9360"/>
        <w:tab w:val="left" w:pos="1103"/>
      </w:tabs>
    </w:pPr>
    <w:r>
      <w:rPr>
        <w:noProof/>
      </w:rPr>
      <w:drawing>
        <wp:inline distT="0" distB="0" distL="0" distR="0" wp14:anchorId="51461F9C" wp14:editId="10D71EEC">
          <wp:extent cx="5486400" cy="7759700"/>
          <wp:effectExtent l="0" t="0" r="0" b="0"/>
          <wp:docPr id="1551344170" name="Picture 6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6011258" name="Picture 6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7759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E5CC2D" w14:textId="0480C674" w:rsidR="0095454F" w:rsidRDefault="0095454F" w:rsidP="009B677E">
    <w:pPr>
      <w:pStyle w:val="Header"/>
      <w:ind w:firstLine="720"/>
      <w:rPr>
        <w:rtl/>
      </w:rPr>
    </w:pPr>
  </w:p>
  <w:p w14:paraId="3075D469" w14:textId="7D1E2AE1" w:rsidR="0095454F" w:rsidRPr="00925B15" w:rsidRDefault="0070359A" w:rsidP="00925B15">
    <w:pPr>
      <w:pStyle w:val="Header"/>
      <w:tabs>
        <w:tab w:val="clear" w:pos="4680"/>
        <w:tab w:val="clear" w:pos="9360"/>
        <w:tab w:val="left" w:pos="6444"/>
      </w:tabs>
      <w:jc w:val="right"/>
      <w:rPr>
        <w:rFonts w:ascii="SALVAGER" w:hAnsi="SALVAGER"/>
        <w:sz w:val="20"/>
        <w:szCs w:val="20"/>
        <w:rtl/>
      </w:rPr>
    </w:pPr>
    <w:r w:rsidRPr="009B677E">
      <w:rPr>
        <w:rFonts w:ascii="SALVAGER" w:hAnsi="SALVAGER" w:cs="PNU" w:hint="cs"/>
        <w:sz w:val="26"/>
        <w:szCs w:val="28"/>
        <w:rtl/>
      </w:rPr>
      <w:t>عرض سعر</w:t>
    </w:r>
    <w:r w:rsidRPr="009B677E">
      <w:rPr>
        <w:rFonts w:ascii="SALVAGER" w:hAnsi="SALVAGER"/>
        <w:sz w:val="32"/>
        <w:szCs w:val="40"/>
        <w:rtl/>
      </w:rPr>
      <w:br/>
    </w:r>
    <w:r w:rsidR="00745591" w:rsidRPr="009B677E">
      <w:rPr>
        <w:rFonts w:ascii="SALVAGER" w:hAnsi="SALVAGER"/>
        <w:sz w:val="32"/>
        <w:szCs w:val="40"/>
      </w:rPr>
      <w:t>Quotation</w:t>
    </w:r>
  </w:p>
  <w:p w14:paraId="648FBA32" w14:textId="095FE45E" w:rsidR="0095454F" w:rsidRPr="0095454F" w:rsidRDefault="008A556B" w:rsidP="0095454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C0484B5" wp14:editId="7B55BD83">
              <wp:simplePos x="0" y="0"/>
              <wp:positionH relativeFrom="page">
                <wp:posOffset>372745</wp:posOffset>
              </wp:positionH>
              <wp:positionV relativeFrom="paragraph">
                <wp:posOffset>120015</wp:posOffset>
              </wp:positionV>
              <wp:extent cx="7025640" cy="0"/>
              <wp:effectExtent l="0" t="0" r="0" b="0"/>
              <wp:wrapNone/>
              <wp:docPr id="72960674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025640" cy="0"/>
                      </a:xfrm>
                      <a:prstGeom prst="line">
                        <a:avLst/>
                      </a:prstGeom>
                      <a:ln>
                        <a:solidFill>
                          <a:schemeClr val="dk1">
                            <a:alpha val="40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704C9AD" id="Straight Connector 2" o:spid="_x0000_s1026" style="position:absolute;flip:x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9.35pt,9.45pt" to="582.5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" strokecolor="black [3200]">
              <v:stroke opacity="26214f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330025"/>
    <w:multiLevelType w:val="hybridMultilevel"/>
    <w:tmpl w:val="7A6E6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6E17F5"/>
    <w:multiLevelType w:val="hybridMultilevel"/>
    <w:tmpl w:val="D130B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0736EA"/>
    <w:multiLevelType w:val="hybridMultilevel"/>
    <w:tmpl w:val="BF4A0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908029">
    <w:abstractNumId w:val="8"/>
  </w:num>
  <w:num w:numId="2" w16cid:durableId="2119368919">
    <w:abstractNumId w:val="6"/>
  </w:num>
  <w:num w:numId="3" w16cid:durableId="1689332666">
    <w:abstractNumId w:val="5"/>
  </w:num>
  <w:num w:numId="4" w16cid:durableId="2007434540">
    <w:abstractNumId w:val="4"/>
  </w:num>
  <w:num w:numId="5" w16cid:durableId="1369405290">
    <w:abstractNumId w:val="7"/>
  </w:num>
  <w:num w:numId="6" w16cid:durableId="1401252963">
    <w:abstractNumId w:val="3"/>
  </w:num>
  <w:num w:numId="7" w16cid:durableId="1758162900">
    <w:abstractNumId w:val="2"/>
  </w:num>
  <w:num w:numId="8" w16cid:durableId="1979725117">
    <w:abstractNumId w:val="1"/>
  </w:num>
  <w:num w:numId="9" w16cid:durableId="1059209756">
    <w:abstractNumId w:val="0"/>
  </w:num>
  <w:num w:numId="10" w16cid:durableId="874266944">
    <w:abstractNumId w:val="11"/>
  </w:num>
  <w:num w:numId="11" w16cid:durableId="735788053">
    <w:abstractNumId w:val="9"/>
  </w:num>
  <w:num w:numId="12" w16cid:durableId="13415458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820"/>
    <w:rsid w:val="00007029"/>
    <w:rsid w:val="0001707A"/>
    <w:rsid w:val="00020211"/>
    <w:rsid w:val="00020338"/>
    <w:rsid w:val="00027C25"/>
    <w:rsid w:val="00034616"/>
    <w:rsid w:val="00035846"/>
    <w:rsid w:val="00040CD6"/>
    <w:rsid w:val="0004731C"/>
    <w:rsid w:val="00051DA2"/>
    <w:rsid w:val="000534C3"/>
    <w:rsid w:val="0006063C"/>
    <w:rsid w:val="000611FE"/>
    <w:rsid w:val="00065005"/>
    <w:rsid w:val="000659AC"/>
    <w:rsid w:val="00075D7A"/>
    <w:rsid w:val="000845AF"/>
    <w:rsid w:val="000A3BA2"/>
    <w:rsid w:val="000B3A83"/>
    <w:rsid w:val="000C2302"/>
    <w:rsid w:val="000C53D2"/>
    <w:rsid w:val="000C7029"/>
    <w:rsid w:val="000C78E7"/>
    <w:rsid w:val="000D1365"/>
    <w:rsid w:val="000D261F"/>
    <w:rsid w:val="000E4B96"/>
    <w:rsid w:val="000E6206"/>
    <w:rsid w:val="000E6FFC"/>
    <w:rsid w:val="000F48EB"/>
    <w:rsid w:val="000F4987"/>
    <w:rsid w:val="000F5FDC"/>
    <w:rsid w:val="000F67CC"/>
    <w:rsid w:val="00112984"/>
    <w:rsid w:val="001138F0"/>
    <w:rsid w:val="00117EB2"/>
    <w:rsid w:val="0013568E"/>
    <w:rsid w:val="00135C2D"/>
    <w:rsid w:val="00145E90"/>
    <w:rsid w:val="00146268"/>
    <w:rsid w:val="00146B17"/>
    <w:rsid w:val="00147ADA"/>
    <w:rsid w:val="0015074B"/>
    <w:rsid w:val="001536CF"/>
    <w:rsid w:val="00154F99"/>
    <w:rsid w:val="00161E75"/>
    <w:rsid w:val="00163CE0"/>
    <w:rsid w:val="001649BF"/>
    <w:rsid w:val="001654D6"/>
    <w:rsid w:val="00172A9A"/>
    <w:rsid w:val="001743F7"/>
    <w:rsid w:val="00174DC6"/>
    <w:rsid w:val="0017684B"/>
    <w:rsid w:val="00180944"/>
    <w:rsid w:val="00181725"/>
    <w:rsid w:val="00182A03"/>
    <w:rsid w:val="001852E2"/>
    <w:rsid w:val="001979F1"/>
    <w:rsid w:val="001A24DA"/>
    <w:rsid w:val="001A6A5C"/>
    <w:rsid w:val="001B2EA1"/>
    <w:rsid w:val="001B3399"/>
    <w:rsid w:val="001B46AB"/>
    <w:rsid w:val="001B7D52"/>
    <w:rsid w:val="001C39F1"/>
    <w:rsid w:val="001C52CF"/>
    <w:rsid w:val="001C661F"/>
    <w:rsid w:val="001D1591"/>
    <w:rsid w:val="001D5EB9"/>
    <w:rsid w:val="001E0305"/>
    <w:rsid w:val="001F7ADE"/>
    <w:rsid w:val="00200DC3"/>
    <w:rsid w:val="00201DC6"/>
    <w:rsid w:val="0020423E"/>
    <w:rsid w:val="00206C3C"/>
    <w:rsid w:val="002148CE"/>
    <w:rsid w:val="00216BFF"/>
    <w:rsid w:val="0021757F"/>
    <w:rsid w:val="002271C8"/>
    <w:rsid w:val="00233878"/>
    <w:rsid w:val="00234562"/>
    <w:rsid w:val="00235E0A"/>
    <w:rsid w:val="002419F0"/>
    <w:rsid w:val="00242E45"/>
    <w:rsid w:val="00253AA0"/>
    <w:rsid w:val="00256799"/>
    <w:rsid w:val="00261A31"/>
    <w:rsid w:val="00262109"/>
    <w:rsid w:val="002654F1"/>
    <w:rsid w:val="002716DE"/>
    <w:rsid w:val="002733B8"/>
    <w:rsid w:val="002761ED"/>
    <w:rsid w:val="002801FD"/>
    <w:rsid w:val="00283AC6"/>
    <w:rsid w:val="00290CB9"/>
    <w:rsid w:val="002930C0"/>
    <w:rsid w:val="00294A65"/>
    <w:rsid w:val="0029639D"/>
    <w:rsid w:val="0029738D"/>
    <w:rsid w:val="002A4E61"/>
    <w:rsid w:val="002A51C1"/>
    <w:rsid w:val="002B5B99"/>
    <w:rsid w:val="002C13A8"/>
    <w:rsid w:val="002C5651"/>
    <w:rsid w:val="002E1587"/>
    <w:rsid w:val="002E7114"/>
    <w:rsid w:val="002E7827"/>
    <w:rsid w:val="002F451A"/>
    <w:rsid w:val="0030073B"/>
    <w:rsid w:val="003034E3"/>
    <w:rsid w:val="003043EA"/>
    <w:rsid w:val="003061CE"/>
    <w:rsid w:val="003065DC"/>
    <w:rsid w:val="0031008C"/>
    <w:rsid w:val="00321F56"/>
    <w:rsid w:val="00323001"/>
    <w:rsid w:val="00323D8B"/>
    <w:rsid w:val="00326F90"/>
    <w:rsid w:val="00333326"/>
    <w:rsid w:val="00334FB0"/>
    <w:rsid w:val="0034303A"/>
    <w:rsid w:val="0034340A"/>
    <w:rsid w:val="003478E6"/>
    <w:rsid w:val="003552CA"/>
    <w:rsid w:val="003603C9"/>
    <w:rsid w:val="00363BED"/>
    <w:rsid w:val="003669F1"/>
    <w:rsid w:val="00371828"/>
    <w:rsid w:val="00377001"/>
    <w:rsid w:val="00377968"/>
    <w:rsid w:val="00382CA9"/>
    <w:rsid w:val="003907F4"/>
    <w:rsid w:val="00390FFD"/>
    <w:rsid w:val="0039391F"/>
    <w:rsid w:val="003965FF"/>
    <w:rsid w:val="003A43FD"/>
    <w:rsid w:val="003B2A88"/>
    <w:rsid w:val="003B7D2E"/>
    <w:rsid w:val="003C3FDE"/>
    <w:rsid w:val="003D3419"/>
    <w:rsid w:val="003D632E"/>
    <w:rsid w:val="003E03AC"/>
    <w:rsid w:val="003E3347"/>
    <w:rsid w:val="003E6FE2"/>
    <w:rsid w:val="003E706E"/>
    <w:rsid w:val="003F4D56"/>
    <w:rsid w:val="003F755D"/>
    <w:rsid w:val="00401877"/>
    <w:rsid w:val="00403957"/>
    <w:rsid w:val="00404F48"/>
    <w:rsid w:val="0042123C"/>
    <w:rsid w:val="00424BFA"/>
    <w:rsid w:val="00426086"/>
    <w:rsid w:val="00434300"/>
    <w:rsid w:val="004429A8"/>
    <w:rsid w:val="00444828"/>
    <w:rsid w:val="00445777"/>
    <w:rsid w:val="00446C61"/>
    <w:rsid w:val="00452BFA"/>
    <w:rsid w:val="0045335F"/>
    <w:rsid w:val="004538FF"/>
    <w:rsid w:val="00457223"/>
    <w:rsid w:val="00471542"/>
    <w:rsid w:val="00472426"/>
    <w:rsid w:val="00475B28"/>
    <w:rsid w:val="00490141"/>
    <w:rsid w:val="00490573"/>
    <w:rsid w:val="0049241B"/>
    <w:rsid w:val="004953E8"/>
    <w:rsid w:val="0049687A"/>
    <w:rsid w:val="004A5999"/>
    <w:rsid w:val="004A7391"/>
    <w:rsid w:val="004B07E3"/>
    <w:rsid w:val="004B38CF"/>
    <w:rsid w:val="004B6311"/>
    <w:rsid w:val="004C04DB"/>
    <w:rsid w:val="004C65B0"/>
    <w:rsid w:val="004D45B6"/>
    <w:rsid w:val="004D51F7"/>
    <w:rsid w:val="004D6863"/>
    <w:rsid w:val="004E7428"/>
    <w:rsid w:val="004F2CF6"/>
    <w:rsid w:val="004F392A"/>
    <w:rsid w:val="004F3B90"/>
    <w:rsid w:val="004F5541"/>
    <w:rsid w:val="00502016"/>
    <w:rsid w:val="00504AE4"/>
    <w:rsid w:val="005057FE"/>
    <w:rsid w:val="005177F7"/>
    <w:rsid w:val="00517F22"/>
    <w:rsid w:val="00527D9D"/>
    <w:rsid w:val="00530B97"/>
    <w:rsid w:val="00531D25"/>
    <w:rsid w:val="0054188A"/>
    <w:rsid w:val="00556A43"/>
    <w:rsid w:val="00572D62"/>
    <w:rsid w:val="00575ECD"/>
    <w:rsid w:val="005800F9"/>
    <w:rsid w:val="00585F6C"/>
    <w:rsid w:val="005A0CA3"/>
    <w:rsid w:val="005B23D8"/>
    <w:rsid w:val="005B6425"/>
    <w:rsid w:val="005C2A6E"/>
    <w:rsid w:val="005D3079"/>
    <w:rsid w:val="005D395E"/>
    <w:rsid w:val="005D45FA"/>
    <w:rsid w:val="005D5668"/>
    <w:rsid w:val="005D7CBF"/>
    <w:rsid w:val="005E44DB"/>
    <w:rsid w:val="005E7BD9"/>
    <w:rsid w:val="005E7E6C"/>
    <w:rsid w:val="005F1C93"/>
    <w:rsid w:val="005F58CA"/>
    <w:rsid w:val="005F622B"/>
    <w:rsid w:val="00602862"/>
    <w:rsid w:val="006041E0"/>
    <w:rsid w:val="00605CFB"/>
    <w:rsid w:val="0061148F"/>
    <w:rsid w:val="00616077"/>
    <w:rsid w:val="00620623"/>
    <w:rsid w:val="00620B29"/>
    <w:rsid w:val="00630C9F"/>
    <w:rsid w:val="00630E7F"/>
    <w:rsid w:val="006325CD"/>
    <w:rsid w:val="00640D6C"/>
    <w:rsid w:val="00646987"/>
    <w:rsid w:val="0065337B"/>
    <w:rsid w:val="006559A1"/>
    <w:rsid w:val="006577EC"/>
    <w:rsid w:val="00657DA6"/>
    <w:rsid w:val="006636FE"/>
    <w:rsid w:val="00664CA0"/>
    <w:rsid w:val="006705FD"/>
    <w:rsid w:val="0068164D"/>
    <w:rsid w:val="00686154"/>
    <w:rsid w:val="006B2ED5"/>
    <w:rsid w:val="006B65F9"/>
    <w:rsid w:val="006B6BFD"/>
    <w:rsid w:val="006D2D3C"/>
    <w:rsid w:val="006D300E"/>
    <w:rsid w:val="006D41EF"/>
    <w:rsid w:val="006D4458"/>
    <w:rsid w:val="006D5324"/>
    <w:rsid w:val="006E1CC1"/>
    <w:rsid w:val="006E229D"/>
    <w:rsid w:val="006F0C61"/>
    <w:rsid w:val="006F3BA8"/>
    <w:rsid w:val="006F66C9"/>
    <w:rsid w:val="006F6B7E"/>
    <w:rsid w:val="006F7F73"/>
    <w:rsid w:val="0070359A"/>
    <w:rsid w:val="0071621F"/>
    <w:rsid w:val="00727A87"/>
    <w:rsid w:val="00730B52"/>
    <w:rsid w:val="00741336"/>
    <w:rsid w:val="00745591"/>
    <w:rsid w:val="0077444E"/>
    <w:rsid w:val="0077452A"/>
    <w:rsid w:val="00777280"/>
    <w:rsid w:val="00786995"/>
    <w:rsid w:val="00787FC3"/>
    <w:rsid w:val="007A7E4C"/>
    <w:rsid w:val="007B3B89"/>
    <w:rsid w:val="007D79C3"/>
    <w:rsid w:val="007E1B26"/>
    <w:rsid w:val="007E4793"/>
    <w:rsid w:val="008002E4"/>
    <w:rsid w:val="00800502"/>
    <w:rsid w:val="008020EC"/>
    <w:rsid w:val="00811AE1"/>
    <w:rsid w:val="008146D7"/>
    <w:rsid w:val="008175E9"/>
    <w:rsid w:val="008216B5"/>
    <w:rsid w:val="008262F5"/>
    <w:rsid w:val="00837826"/>
    <w:rsid w:val="00842C2D"/>
    <w:rsid w:val="00847427"/>
    <w:rsid w:val="00851BF9"/>
    <w:rsid w:val="00851C8F"/>
    <w:rsid w:val="008552BB"/>
    <w:rsid w:val="00872980"/>
    <w:rsid w:val="00880078"/>
    <w:rsid w:val="00880303"/>
    <w:rsid w:val="008814B4"/>
    <w:rsid w:val="00882330"/>
    <w:rsid w:val="008A556B"/>
    <w:rsid w:val="008A6F46"/>
    <w:rsid w:val="008A7F93"/>
    <w:rsid w:val="008B611A"/>
    <w:rsid w:val="008C01CA"/>
    <w:rsid w:val="008C3713"/>
    <w:rsid w:val="008C4241"/>
    <w:rsid w:val="008C611E"/>
    <w:rsid w:val="008D2B48"/>
    <w:rsid w:val="008D30DC"/>
    <w:rsid w:val="008D36D2"/>
    <w:rsid w:val="008D5B4F"/>
    <w:rsid w:val="008E22AE"/>
    <w:rsid w:val="008E4242"/>
    <w:rsid w:val="0090090B"/>
    <w:rsid w:val="00901E7C"/>
    <w:rsid w:val="0090582E"/>
    <w:rsid w:val="00910116"/>
    <w:rsid w:val="009109AF"/>
    <w:rsid w:val="009110DF"/>
    <w:rsid w:val="00915366"/>
    <w:rsid w:val="0091560A"/>
    <w:rsid w:val="009202FB"/>
    <w:rsid w:val="009252AB"/>
    <w:rsid w:val="009254BD"/>
    <w:rsid w:val="00925B15"/>
    <w:rsid w:val="00925D92"/>
    <w:rsid w:val="00927E14"/>
    <w:rsid w:val="00930AE5"/>
    <w:rsid w:val="00937DEA"/>
    <w:rsid w:val="009436A5"/>
    <w:rsid w:val="00944A27"/>
    <w:rsid w:val="0095074D"/>
    <w:rsid w:val="0095395C"/>
    <w:rsid w:val="0095454F"/>
    <w:rsid w:val="00962384"/>
    <w:rsid w:val="00965D0B"/>
    <w:rsid w:val="0098083B"/>
    <w:rsid w:val="00980B27"/>
    <w:rsid w:val="00980D90"/>
    <w:rsid w:val="0098186F"/>
    <w:rsid w:val="0098547F"/>
    <w:rsid w:val="00987C60"/>
    <w:rsid w:val="00990F29"/>
    <w:rsid w:val="00996F8E"/>
    <w:rsid w:val="009A5E3E"/>
    <w:rsid w:val="009A7834"/>
    <w:rsid w:val="009B677E"/>
    <w:rsid w:val="009C39CE"/>
    <w:rsid w:val="009D1C1E"/>
    <w:rsid w:val="009D65F9"/>
    <w:rsid w:val="009D6C6B"/>
    <w:rsid w:val="009D6CF0"/>
    <w:rsid w:val="009E074B"/>
    <w:rsid w:val="009E1A21"/>
    <w:rsid w:val="009E3B1C"/>
    <w:rsid w:val="009F0D88"/>
    <w:rsid w:val="00A02006"/>
    <w:rsid w:val="00A06E04"/>
    <w:rsid w:val="00A12C74"/>
    <w:rsid w:val="00A13D27"/>
    <w:rsid w:val="00A24E2D"/>
    <w:rsid w:val="00A262C3"/>
    <w:rsid w:val="00A326C8"/>
    <w:rsid w:val="00A4468C"/>
    <w:rsid w:val="00A44D10"/>
    <w:rsid w:val="00A460FB"/>
    <w:rsid w:val="00A46C39"/>
    <w:rsid w:val="00A47405"/>
    <w:rsid w:val="00A47CB4"/>
    <w:rsid w:val="00A52860"/>
    <w:rsid w:val="00A528C3"/>
    <w:rsid w:val="00A56259"/>
    <w:rsid w:val="00A60251"/>
    <w:rsid w:val="00A60BAE"/>
    <w:rsid w:val="00A65105"/>
    <w:rsid w:val="00A65AE5"/>
    <w:rsid w:val="00A66E30"/>
    <w:rsid w:val="00A718D1"/>
    <w:rsid w:val="00A71CDD"/>
    <w:rsid w:val="00A72259"/>
    <w:rsid w:val="00A7660B"/>
    <w:rsid w:val="00A81D52"/>
    <w:rsid w:val="00A85891"/>
    <w:rsid w:val="00A85ABD"/>
    <w:rsid w:val="00A96E75"/>
    <w:rsid w:val="00AA1D8D"/>
    <w:rsid w:val="00AA23F0"/>
    <w:rsid w:val="00AA5293"/>
    <w:rsid w:val="00AA6401"/>
    <w:rsid w:val="00AB47E2"/>
    <w:rsid w:val="00AB60E1"/>
    <w:rsid w:val="00AC4A42"/>
    <w:rsid w:val="00AC4EF5"/>
    <w:rsid w:val="00AC7F26"/>
    <w:rsid w:val="00AD0F98"/>
    <w:rsid w:val="00AD4D87"/>
    <w:rsid w:val="00AD702B"/>
    <w:rsid w:val="00AE3E13"/>
    <w:rsid w:val="00AE3F03"/>
    <w:rsid w:val="00AF0039"/>
    <w:rsid w:val="00AF6064"/>
    <w:rsid w:val="00AF72EB"/>
    <w:rsid w:val="00B00B86"/>
    <w:rsid w:val="00B02540"/>
    <w:rsid w:val="00B10C15"/>
    <w:rsid w:val="00B177FD"/>
    <w:rsid w:val="00B26D37"/>
    <w:rsid w:val="00B26ECF"/>
    <w:rsid w:val="00B343B2"/>
    <w:rsid w:val="00B348D6"/>
    <w:rsid w:val="00B40F80"/>
    <w:rsid w:val="00B457A0"/>
    <w:rsid w:val="00B45924"/>
    <w:rsid w:val="00B47730"/>
    <w:rsid w:val="00B6480A"/>
    <w:rsid w:val="00B7412A"/>
    <w:rsid w:val="00B840EF"/>
    <w:rsid w:val="00B94B7D"/>
    <w:rsid w:val="00B950E5"/>
    <w:rsid w:val="00BA288C"/>
    <w:rsid w:val="00BA38BC"/>
    <w:rsid w:val="00BA4428"/>
    <w:rsid w:val="00BA5F88"/>
    <w:rsid w:val="00BA6F91"/>
    <w:rsid w:val="00BB07CD"/>
    <w:rsid w:val="00BB19C6"/>
    <w:rsid w:val="00BD0A62"/>
    <w:rsid w:val="00BD5663"/>
    <w:rsid w:val="00BE69B2"/>
    <w:rsid w:val="00C06300"/>
    <w:rsid w:val="00C2009F"/>
    <w:rsid w:val="00C2054C"/>
    <w:rsid w:val="00C23235"/>
    <w:rsid w:val="00C26BB3"/>
    <w:rsid w:val="00C408D9"/>
    <w:rsid w:val="00C459DB"/>
    <w:rsid w:val="00C516AB"/>
    <w:rsid w:val="00C51CD9"/>
    <w:rsid w:val="00C538B4"/>
    <w:rsid w:val="00C55BC1"/>
    <w:rsid w:val="00C64F63"/>
    <w:rsid w:val="00C65A8F"/>
    <w:rsid w:val="00C67E7E"/>
    <w:rsid w:val="00C7043D"/>
    <w:rsid w:val="00C7200B"/>
    <w:rsid w:val="00C72503"/>
    <w:rsid w:val="00C733B4"/>
    <w:rsid w:val="00C753FA"/>
    <w:rsid w:val="00C80DFE"/>
    <w:rsid w:val="00C851B8"/>
    <w:rsid w:val="00C85ACF"/>
    <w:rsid w:val="00C85E43"/>
    <w:rsid w:val="00C87D64"/>
    <w:rsid w:val="00C91275"/>
    <w:rsid w:val="00C92E20"/>
    <w:rsid w:val="00C94369"/>
    <w:rsid w:val="00C97AC2"/>
    <w:rsid w:val="00CA0AD5"/>
    <w:rsid w:val="00CB024D"/>
    <w:rsid w:val="00CB0664"/>
    <w:rsid w:val="00CB1927"/>
    <w:rsid w:val="00CB711A"/>
    <w:rsid w:val="00CC1E5B"/>
    <w:rsid w:val="00CC1F62"/>
    <w:rsid w:val="00CC7AE7"/>
    <w:rsid w:val="00CD1407"/>
    <w:rsid w:val="00CD4DE6"/>
    <w:rsid w:val="00CE21C6"/>
    <w:rsid w:val="00CE4D94"/>
    <w:rsid w:val="00CF09DF"/>
    <w:rsid w:val="00CF0C16"/>
    <w:rsid w:val="00CF1D58"/>
    <w:rsid w:val="00CF227F"/>
    <w:rsid w:val="00CF22CB"/>
    <w:rsid w:val="00D02C3D"/>
    <w:rsid w:val="00D06224"/>
    <w:rsid w:val="00D068E1"/>
    <w:rsid w:val="00D201F6"/>
    <w:rsid w:val="00D21A90"/>
    <w:rsid w:val="00D23EDA"/>
    <w:rsid w:val="00D31DF1"/>
    <w:rsid w:val="00D43B93"/>
    <w:rsid w:val="00D43E08"/>
    <w:rsid w:val="00D51E82"/>
    <w:rsid w:val="00D558A6"/>
    <w:rsid w:val="00D636AE"/>
    <w:rsid w:val="00D6524D"/>
    <w:rsid w:val="00D753F6"/>
    <w:rsid w:val="00D760DB"/>
    <w:rsid w:val="00D80E09"/>
    <w:rsid w:val="00D8375C"/>
    <w:rsid w:val="00D83BF4"/>
    <w:rsid w:val="00D93414"/>
    <w:rsid w:val="00D9601C"/>
    <w:rsid w:val="00D96F4C"/>
    <w:rsid w:val="00D97DBA"/>
    <w:rsid w:val="00DA13A7"/>
    <w:rsid w:val="00DA16AB"/>
    <w:rsid w:val="00DA204A"/>
    <w:rsid w:val="00DA2346"/>
    <w:rsid w:val="00DA5172"/>
    <w:rsid w:val="00DA6BDD"/>
    <w:rsid w:val="00DB0CAC"/>
    <w:rsid w:val="00DE0A62"/>
    <w:rsid w:val="00DE6E3D"/>
    <w:rsid w:val="00DE7D1E"/>
    <w:rsid w:val="00DF439E"/>
    <w:rsid w:val="00DF7A68"/>
    <w:rsid w:val="00E00EE2"/>
    <w:rsid w:val="00E2148A"/>
    <w:rsid w:val="00E25595"/>
    <w:rsid w:val="00E27F75"/>
    <w:rsid w:val="00E368A7"/>
    <w:rsid w:val="00E50044"/>
    <w:rsid w:val="00E523DE"/>
    <w:rsid w:val="00E56B36"/>
    <w:rsid w:val="00E651EF"/>
    <w:rsid w:val="00E66903"/>
    <w:rsid w:val="00E66AD0"/>
    <w:rsid w:val="00E74FF2"/>
    <w:rsid w:val="00E7660B"/>
    <w:rsid w:val="00EA663F"/>
    <w:rsid w:val="00EB24EA"/>
    <w:rsid w:val="00EB4B1F"/>
    <w:rsid w:val="00EB4BD2"/>
    <w:rsid w:val="00EC488B"/>
    <w:rsid w:val="00EC64C7"/>
    <w:rsid w:val="00ED0103"/>
    <w:rsid w:val="00ED3319"/>
    <w:rsid w:val="00ED4B4C"/>
    <w:rsid w:val="00ED61CA"/>
    <w:rsid w:val="00ED63E6"/>
    <w:rsid w:val="00ED7F8E"/>
    <w:rsid w:val="00EF2ED9"/>
    <w:rsid w:val="00F012F3"/>
    <w:rsid w:val="00F01C84"/>
    <w:rsid w:val="00F11F43"/>
    <w:rsid w:val="00F139EE"/>
    <w:rsid w:val="00F178C9"/>
    <w:rsid w:val="00F22C9C"/>
    <w:rsid w:val="00F241DB"/>
    <w:rsid w:val="00F32F6C"/>
    <w:rsid w:val="00F425F1"/>
    <w:rsid w:val="00F5047E"/>
    <w:rsid w:val="00F513B0"/>
    <w:rsid w:val="00F51F37"/>
    <w:rsid w:val="00F560EA"/>
    <w:rsid w:val="00F61C22"/>
    <w:rsid w:val="00F64167"/>
    <w:rsid w:val="00F75637"/>
    <w:rsid w:val="00F930C5"/>
    <w:rsid w:val="00FA2511"/>
    <w:rsid w:val="00FB32B0"/>
    <w:rsid w:val="00FB6BC8"/>
    <w:rsid w:val="00FC33C8"/>
    <w:rsid w:val="00FC693F"/>
    <w:rsid w:val="00FC7B8A"/>
    <w:rsid w:val="00FD3ABF"/>
    <w:rsid w:val="00FD3D17"/>
    <w:rsid w:val="00FE709F"/>
    <w:rsid w:val="00FE7B47"/>
    <w:rsid w:val="00FF0E15"/>
    <w:rsid w:val="320B510D"/>
    <w:rsid w:val="43D12747"/>
    <w:rsid w:val="555D6714"/>
    <w:rsid w:val="7762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FA3A0B"/>
  <w14:defaultImageDpi w14:val="330"/>
  <w15:docId w15:val="{FB03B4E6-B4E8-4D89-9D24-D3370A979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7F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rsid w:val="0037796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504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7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A78809A-BC0F-42A8-8716-0BD696EE2BAA}">
  <we:reference id="wa200005367" version="1.1.1.0" store="en-US" storeType="OMEX"/>
  <we:alternateReferences>
    <we:reference id="wa200005367" version="1.1.1.0" store="wa200005367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490035-9b3d-467f-8cad-fa0813dac5a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4F52EEB29C49459EAA670762E5209F" ma:contentTypeVersion="16" ma:contentTypeDescription="Create a new document." ma:contentTypeScope="" ma:versionID="dc4d0ec5b33b4cb38e5f40af45842d6e">
  <xsd:schema xmlns:xsd="http://www.w3.org/2001/XMLSchema" xmlns:xs="http://www.w3.org/2001/XMLSchema" xmlns:p="http://schemas.microsoft.com/office/2006/metadata/properties" xmlns:ns3="36490035-9b3d-467f-8cad-fa0813dac5a7" xmlns:ns4="9b9aaa49-16d1-4fa0-aa43-e31847a84e26" targetNamespace="http://schemas.microsoft.com/office/2006/metadata/properties" ma:root="true" ma:fieldsID="721fa657fa79703d90337c6dbbb4ef67" ns3:_="" ns4:_="">
    <xsd:import namespace="36490035-9b3d-467f-8cad-fa0813dac5a7"/>
    <xsd:import namespace="9b9aaa49-16d1-4fa0-aa43-e31847a84e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90035-9b3d-467f-8cad-fa0813dac5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aaa49-16d1-4fa0-aa43-e31847a84e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83A09D-ABAB-420B-8CF3-4B0DDE81DB2A}">
  <ds:schemaRefs>
    <ds:schemaRef ds:uri="http://schemas.microsoft.com/office/2006/metadata/properties"/>
    <ds:schemaRef ds:uri="http://schemas.microsoft.com/office/infopath/2007/PartnerControls"/>
    <ds:schemaRef ds:uri="36490035-9b3d-467f-8cad-fa0813dac5a7"/>
  </ds:schemaRefs>
</ds:datastoreItem>
</file>

<file path=customXml/itemProps2.xml><?xml version="1.0" encoding="utf-8"?>
<ds:datastoreItem xmlns:ds="http://schemas.openxmlformats.org/officeDocument/2006/customXml" ds:itemID="{20307773-E9B5-43D9-9BC3-5438BE7FBD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7F3D1D-19B5-4589-B695-2980FA969C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490035-9b3d-467f-8cad-fa0813dac5a7"/>
    <ds:schemaRef ds:uri="9b9aaa49-16d1-4fa0-aa43-e31847a84e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909</Characters>
  <Application>Microsoft Office Word</Application>
  <DocSecurity>0</DocSecurity>
  <Lines>69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Aldhubayb</cp:lastModifiedBy>
  <cp:revision>2</cp:revision>
  <cp:lastPrinted>2026-01-06T13:25:00Z</cp:lastPrinted>
  <dcterms:created xsi:type="dcterms:W3CDTF">2026-01-08T12:23:00Z</dcterms:created>
  <dcterms:modified xsi:type="dcterms:W3CDTF">2026-01-08T12:23:00Z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0x010100474F52EEB29C49459EAA670762E5209F</vt:lpwstr>
  </property>
  <property fmtid="{D5CDD505-2E9C-101B-9397-08002B2CF9AE}" pid="3" name="tagCount">
    <vt:i4>1</vt:i4>
  </property>
</Properties>
</file>